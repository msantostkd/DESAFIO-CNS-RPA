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205D9D" w14:textId="77777777" w:rsidR="001D52F0" w:rsidRDefault="001D52F0"/>
    <w:p w14:paraId="25B4326B" w14:textId="77777777" w:rsidR="001D52F0" w:rsidRPr="00CD5323" w:rsidRDefault="005A0E89">
      <w:pPr>
        <w:rPr>
          <w:rFonts w:asciiTheme="majorHAnsi" w:hAnsiTheme="majorHAnsi" w:cstheme="majorHAnsi"/>
          <w:b/>
          <w:bCs/>
          <w:sz w:val="24"/>
          <w:szCs w:val="24"/>
          <w:lang w:val="pt-BR"/>
        </w:rPr>
      </w:pPr>
      <w:r w:rsidRPr="00CD5323">
        <w:rPr>
          <w:rFonts w:asciiTheme="majorHAnsi" w:hAnsiTheme="majorHAnsi" w:cstheme="majorHAnsi"/>
          <w:b/>
          <w:bCs/>
          <w:sz w:val="24"/>
          <w:szCs w:val="24"/>
          <w:lang w:val="pt-BR"/>
        </w:rPr>
        <w:t xml:space="preserve">DESAFIO TÉCNICO – PYTHON E UIPATH  </w:t>
      </w:r>
    </w:p>
    <w:p w14:paraId="0CFEF94F" w14:textId="6F2A7E9B" w:rsidR="001D52F0" w:rsidRPr="00CD5323" w:rsidRDefault="005A0E89">
      <w:pPr>
        <w:rPr>
          <w:rFonts w:asciiTheme="majorHAnsi" w:hAnsiTheme="majorHAnsi" w:cstheme="majorHAnsi"/>
          <w:sz w:val="24"/>
          <w:szCs w:val="24"/>
          <w:lang w:val="pt-BR"/>
        </w:rPr>
      </w:pPr>
      <w:r w:rsidRPr="00CD5323">
        <w:rPr>
          <w:rFonts w:asciiTheme="majorHAnsi" w:hAnsiTheme="majorHAnsi" w:cstheme="majorHAnsi"/>
          <w:b/>
          <w:bCs/>
          <w:sz w:val="24"/>
          <w:szCs w:val="24"/>
          <w:lang w:val="pt-BR"/>
        </w:rPr>
        <w:t>INTEGRAÇÃO COM API BANCÁRIA</w:t>
      </w:r>
      <w:r w:rsidR="00CD5323">
        <w:rPr>
          <w:rFonts w:asciiTheme="majorHAnsi" w:hAnsiTheme="majorHAnsi" w:cstheme="majorHAnsi"/>
          <w:b/>
          <w:bCs/>
          <w:sz w:val="24"/>
          <w:szCs w:val="24"/>
          <w:lang w:val="pt-BR"/>
        </w:rPr>
        <w:t xml:space="preserve"> (</w:t>
      </w:r>
      <w:hyperlink r:id="rId6" w:tgtFrame="_blank" w:tooltip="https://www.bb.com.br/site/developers/" w:history="1">
        <w:r w:rsidRPr="005A0E89">
          <w:rPr>
            <w:rStyle w:val="Hyperlink"/>
            <w:rFonts w:asciiTheme="majorHAnsi" w:hAnsiTheme="majorHAnsi" w:cstheme="majorHAnsi"/>
            <w:b/>
            <w:bCs/>
            <w:sz w:val="24"/>
            <w:szCs w:val="24"/>
            <w:lang w:val="pt-BR"/>
          </w:rPr>
          <w:t xml:space="preserve">Portal </w:t>
        </w:r>
        <w:proofErr w:type="spellStart"/>
        <w:r w:rsidRPr="005A0E89">
          <w:rPr>
            <w:rStyle w:val="Hyperlink"/>
            <w:rFonts w:asciiTheme="majorHAnsi" w:hAnsiTheme="majorHAnsi" w:cstheme="majorHAnsi"/>
            <w:b/>
            <w:bCs/>
            <w:sz w:val="24"/>
            <w:szCs w:val="24"/>
            <w:lang w:val="pt-BR"/>
          </w:rPr>
          <w:t>Developers</w:t>
        </w:r>
        <w:proofErr w:type="spellEnd"/>
        <w:r w:rsidRPr="005A0E89">
          <w:rPr>
            <w:rStyle w:val="Hyperlink"/>
            <w:rFonts w:asciiTheme="majorHAnsi" w:hAnsiTheme="majorHAnsi" w:cstheme="majorHAnsi"/>
            <w:b/>
            <w:bCs/>
            <w:sz w:val="24"/>
            <w:szCs w:val="24"/>
            <w:lang w:val="pt-BR"/>
          </w:rPr>
          <w:t xml:space="preserve"> BB | Banco do Brasil</w:t>
        </w:r>
      </w:hyperlink>
      <w:r>
        <w:rPr>
          <w:rFonts w:asciiTheme="majorHAnsi" w:hAnsiTheme="majorHAnsi" w:cstheme="majorHAnsi"/>
          <w:b/>
          <w:bCs/>
          <w:sz w:val="24"/>
          <w:szCs w:val="24"/>
          <w:lang w:val="pt-BR"/>
        </w:rPr>
        <w:t xml:space="preserve">) </w:t>
      </w:r>
    </w:p>
    <w:p w14:paraId="2CAEF549" w14:textId="77777777" w:rsidR="001D52F0" w:rsidRPr="00CD5323" w:rsidRDefault="001D52F0">
      <w:pPr>
        <w:rPr>
          <w:rFonts w:asciiTheme="majorHAnsi" w:hAnsiTheme="majorHAnsi" w:cstheme="majorHAnsi"/>
          <w:sz w:val="24"/>
          <w:szCs w:val="24"/>
          <w:lang w:val="pt-BR"/>
        </w:rPr>
      </w:pPr>
    </w:p>
    <w:p w14:paraId="4F04C417" w14:textId="77777777" w:rsidR="001D52F0" w:rsidRPr="00CD5323" w:rsidRDefault="005A0E89">
      <w:pPr>
        <w:rPr>
          <w:rFonts w:asciiTheme="majorHAnsi" w:hAnsiTheme="majorHAnsi" w:cstheme="majorHAnsi"/>
          <w:b/>
          <w:bCs/>
          <w:sz w:val="24"/>
          <w:szCs w:val="24"/>
          <w:lang w:val="pt-BR"/>
        </w:rPr>
      </w:pPr>
      <w:r w:rsidRPr="00CD5323">
        <w:rPr>
          <w:rFonts w:asciiTheme="majorHAnsi" w:hAnsiTheme="majorHAnsi" w:cstheme="majorHAnsi"/>
          <w:b/>
          <w:bCs/>
          <w:sz w:val="24"/>
          <w:szCs w:val="24"/>
          <w:lang w:val="pt-BR"/>
        </w:rPr>
        <w:t>1. CONTEXTO</w:t>
      </w:r>
    </w:p>
    <w:p w14:paraId="4D0EB0BA" w14:textId="77777777" w:rsidR="001D52F0" w:rsidRPr="00CD5323" w:rsidRDefault="005A0E89">
      <w:pPr>
        <w:rPr>
          <w:rFonts w:asciiTheme="majorHAnsi" w:hAnsiTheme="majorHAnsi" w:cstheme="majorHAnsi"/>
          <w:sz w:val="24"/>
          <w:szCs w:val="24"/>
          <w:lang w:val="pt-BR"/>
        </w:rPr>
      </w:pPr>
      <w:r w:rsidRPr="00CD5323">
        <w:rPr>
          <w:rFonts w:asciiTheme="majorHAnsi" w:hAnsiTheme="majorHAnsi" w:cstheme="majorHAnsi"/>
          <w:sz w:val="24"/>
          <w:szCs w:val="24"/>
          <w:lang w:val="pt-BR"/>
        </w:rPr>
        <w:t>- Python (linguagem de programação).</w:t>
      </w:r>
    </w:p>
    <w:p w14:paraId="479EBE04" w14:textId="77777777" w:rsidR="001D52F0" w:rsidRPr="00CD5323" w:rsidRDefault="005A0E89">
      <w:pPr>
        <w:rPr>
          <w:rFonts w:asciiTheme="majorHAnsi" w:hAnsiTheme="majorHAnsi" w:cstheme="majorHAnsi"/>
          <w:sz w:val="24"/>
          <w:szCs w:val="24"/>
          <w:lang w:val="pt-BR"/>
        </w:rPr>
      </w:pPr>
      <w:r w:rsidRPr="00CD5323">
        <w:rPr>
          <w:rFonts w:asciiTheme="majorHAnsi" w:hAnsiTheme="majorHAnsi" w:cstheme="majorHAnsi"/>
          <w:sz w:val="24"/>
          <w:szCs w:val="24"/>
          <w:lang w:val="pt-BR"/>
        </w:rPr>
        <w:t xml:space="preserve">- </w:t>
      </w:r>
      <w:proofErr w:type="spellStart"/>
      <w:r w:rsidRPr="00CD5323">
        <w:rPr>
          <w:rFonts w:asciiTheme="majorHAnsi" w:hAnsiTheme="majorHAnsi" w:cstheme="majorHAnsi"/>
          <w:sz w:val="24"/>
          <w:szCs w:val="24"/>
          <w:lang w:val="pt-BR"/>
        </w:rPr>
        <w:t>UiPath</w:t>
      </w:r>
      <w:proofErr w:type="spellEnd"/>
      <w:r w:rsidRPr="00CD5323">
        <w:rPr>
          <w:rFonts w:asciiTheme="majorHAnsi" w:hAnsiTheme="majorHAnsi" w:cstheme="majorHAnsi"/>
          <w:sz w:val="24"/>
          <w:szCs w:val="24"/>
          <w:lang w:val="pt-BR"/>
        </w:rPr>
        <w:t xml:space="preserve"> (plataforma RPA).</w:t>
      </w:r>
    </w:p>
    <w:p w14:paraId="2FEC6F41" w14:textId="77777777" w:rsidR="001D52F0" w:rsidRPr="00CD5323" w:rsidRDefault="001D52F0">
      <w:pPr>
        <w:rPr>
          <w:rFonts w:asciiTheme="majorHAnsi" w:hAnsiTheme="majorHAnsi" w:cstheme="majorHAnsi"/>
          <w:sz w:val="24"/>
          <w:szCs w:val="24"/>
          <w:lang w:val="pt-BR"/>
        </w:rPr>
      </w:pPr>
    </w:p>
    <w:p w14:paraId="1C74D540" w14:textId="77777777" w:rsidR="001D52F0" w:rsidRPr="00CD5323" w:rsidRDefault="005A0E89">
      <w:pPr>
        <w:rPr>
          <w:rFonts w:asciiTheme="majorHAnsi" w:hAnsiTheme="majorHAnsi" w:cstheme="majorHAnsi"/>
          <w:sz w:val="24"/>
          <w:szCs w:val="24"/>
          <w:lang w:val="pt-BR"/>
        </w:rPr>
      </w:pPr>
      <w:r w:rsidRPr="00CD5323">
        <w:rPr>
          <w:rFonts w:asciiTheme="majorHAnsi" w:hAnsiTheme="majorHAnsi" w:cstheme="majorHAnsi"/>
          <w:sz w:val="24"/>
          <w:szCs w:val="24"/>
          <w:lang w:val="pt-BR"/>
        </w:rPr>
        <w:t>O candidato deverá demonstrar domínio de:</w:t>
      </w:r>
    </w:p>
    <w:p w14:paraId="4925BA69" w14:textId="77777777" w:rsidR="001D52F0" w:rsidRPr="00CD5323" w:rsidRDefault="005A0E89">
      <w:pPr>
        <w:rPr>
          <w:rFonts w:asciiTheme="majorHAnsi" w:hAnsiTheme="majorHAnsi" w:cstheme="majorHAnsi"/>
          <w:sz w:val="24"/>
          <w:szCs w:val="24"/>
          <w:lang w:val="pt-BR"/>
        </w:rPr>
      </w:pPr>
      <w:r w:rsidRPr="00CD5323">
        <w:rPr>
          <w:rFonts w:asciiTheme="majorHAnsi" w:hAnsiTheme="majorHAnsi" w:cstheme="majorHAnsi"/>
          <w:sz w:val="24"/>
          <w:szCs w:val="24"/>
          <w:lang w:val="pt-BR"/>
        </w:rPr>
        <w:t xml:space="preserve">- Autenticação em uma API bancária (OAuth2 – </w:t>
      </w:r>
      <w:proofErr w:type="spellStart"/>
      <w:r w:rsidRPr="00CD5323">
        <w:rPr>
          <w:rFonts w:asciiTheme="majorHAnsi" w:hAnsiTheme="majorHAnsi" w:cstheme="majorHAnsi"/>
          <w:sz w:val="24"/>
          <w:szCs w:val="24"/>
          <w:lang w:val="pt-BR"/>
        </w:rPr>
        <w:t>client</w:t>
      </w:r>
      <w:proofErr w:type="spellEnd"/>
      <w:r w:rsidRPr="00CD5323">
        <w:rPr>
          <w:rFonts w:asciiTheme="majorHAnsi" w:hAnsiTheme="majorHAnsi" w:cstheme="majorHAnsi"/>
          <w:sz w:val="24"/>
          <w:szCs w:val="24"/>
          <w:lang w:val="pt-BR"/>
        </w:rPr>
        <w:t xml:space="preserve"> </w:t>
      </w:r>
      <w:proofErr w:type="spellStart"/>
      <w:r w:rsidRPr="00CD5323">
        <w:rPr>
          <w:rFonts w:asciiTheme="majorHAnsi" w:hAnsiTheme="majorHAnsi" w:cstheme="majorHAnsi"/>
          <w:sz w:val="24"/>
          <w:szCs w:val="24"/>
          <w:lang w:val="pt-BR"/>
        </w:rPr>
        <w:t>credentials</w:t>
      </w:r>
      <w:proofErr w:type="spellEnd"/>
      <w:r w:rsidRPr="00CD5323">
        <w:rPr>
          <w:rFonts w:asciiTheme="majorHAnsi" w:hAnsiTheme="majorHAnsi" w:cstheme="majorHAnsi"/>
          <w:sz w:val="24"/>
          <w:szCs w:val="24"/>
          <w:lang w:val="pt-BR"/>
        </w:rPr>
        <w:t>).</w:t>
      </w:r>
    </w:p>
    <w:p w14:paraId="476D36E5" w14:textId="77777777" w:rsidR="001D52F0" w:rsidRPr="00CD5323" w:rsidRDefault="005A0E89">
      <w:pPr>
        <w:rPr>
          <w:rFonts w:asciiTheme="majorHAnsi" w:hAnsiTheme="majorHAnsi" w:cstheme="majorHAnsi"/>
          <w:sz w:val="24"/>
          <w:szCs w:val="24"/>
          <w:lang w:val="pt-BR"/>
        </w:rPr>
      </w:pPr>
      <w:r w:rsidRPr="00CD5323">
        <w:rPr>
          <w:rFonts w:asciiTheme="majorHAnsi" w:hAnsiTheme="majorHAnsi" w:cstheme="majorHAnsi"/>
          <w:sz w:val="24"/>
          <w:szCs w:val="24"/>
          <w:lang w:val="pt-BR"/>
        </w:rPr>
        <w:t>- Consulta de extratos bancários para múltiplas contas.</w:t>
      </w:r>
    </w:p>
    <w:p w14:paraId="43DFC67C" w14:textId="77777777" w:rsidR="001D52F0" w:rsidRPr="00CD5323" w:rsidRDefault="005A0E89">
      <w:pPr>
        <w:rPr>
          <w:rFonts w:asciiTheme="majorHAnsi" w:hAnsiTheme="majorHAnsi" w:cstheme="majorHAnsi"/>
          <w:sz w:val="24"/>
          <w:szCs w:val="24"/>
          <w:lang w:val="pt-BR"/>
        </w:rPr>
      </w:pPr>
      <w:r w:rsidRPr="00CD5323">
        <w:rPr>
          <w:rFonts w:asciiTheme="majorHAnsi" w:hAnsiTheme="majorHAnsi" w:cstheme="majorHAnsi"/>
          <w:sz w:val="24"/>
          <w:szCs w:val="24"/>
          <w:lang w:val="pt-BR"/>
        </w:rPr>
        <w:t>- Leitura de uma base de contas a serem processadas.</w:t>
      </w:r>
    </w:p>
    <w:p w14:paraId="7ACE4DF9" w14:textId="77777777" w:rsidR="001D52F0" w:rsidRPr="00CD5323" w:rsidRDefault="005A0E89">
      <w:pPr>
        <w:rPr>
          <w:rFonts w:asciiTheme="majorHAnsi" w:hAnsiTheme="majorHAnsi" w:cstheme="majorHAnsi"/>
          <w:sz w:val="24"/>
          <w:szCs w:val="24"/>
          <w:lang w:val="pt-BR"/>
        </w:rPr>
      </w:pPr>
      <w:r w:rsidRPr="00CD5323">
        <w:rPr>
          <w:rFonts w:asciiTheme="majorHAnsi" w:hAnsiTheme="majorHAnsi" w:cstheme="majorHAnsi"/>
          <w:sz w:val="24"/>
          <w:szCs w:val="24"/>
          <w:lang w:val="pt-BR"/>
        </w:rPr>
        <w:t>- Geração de uma planilha consolidada com os extratos disponíveis.</w:t>
      </w:r>
    </w:p>
    <w:p w14:paraId="57923BDF" w14:textId="77777777" w:rsidR="001D52F0" w:rsidRPr="00CD5323" w:rsidRDefault="005A0E89">
      <w:pPr>
        <w:rPr>
          <w:rFonts w:asciiTheme="majorHAnsi" w:hAnsiTheme="majorHAnsi" w:cstheme="majorHAnsi"/>
          <w:sz w:val="24"/>
          <w:szCs w:val="24"/>
          <w:lang w:val="pt-BR"/>
        </w:rPr>
      </w:pPr>
      <w:r w:rsidRPr="00CD5323">
        <w:rPr>
          <w:rFonts w:asciiTheme="majorHAnsi" w:hAnsiTheme="majorHAnsi" w:cstheme="majorHAnsi"/>
          <w:sz w:val="24"/>
          <w:szCs w:val="24"/>
          <w:lang w:val="pt-BR"/>
        </w:rPr>
        <w:t>- Registro de logs de sucesso e falha para cada conta consultada.</w:t>
      </w:r>
    </w:p>
    <w:p w14:paraId="178FEB8F" w14:textId="694A3A26" w:rsidR="001D52F0" w:rsidRPr="00CD5323" w:rsidRDefault="005A0E89">
      <w:pPr>
        <w:rPr>
          <w:rFonts w:asciiTheme="majorHAnsi" w:hAnsiTheme="majorHAnsi" w:cstheme="majorHAnsi"/>
          <w:sz w:val="24"/>
          <w:szCs w:val="24"/>
          <w:lang w:val="pt-BR"/>
        </w:rPr>
      </w:pPr>
      <w:r w:rsidRPr="00CD5323">
        <w:rPr>
          <w:rFonts w:asciiTheme="majorHAnsi" w:hAnsiTheme="majorHAnsi" w:cstheme="majorHAnsi"/>
          <w:sz w:val="24"/>
          <w:szCs w:val="24"/>
          <w:lang w:val="pt-BR"/>
        </w:rPr>
        <w:t>- Versionamento adequado em repositório GitHub.</w:t>
      </w:r>
    </w:p>
    <w:p w14:paraId="074C787D" w14:textId="77777777" w:rsidR="001D52F0" w:rsidRPr="00CD5323" w:rsidRDefault="001D52F0">
      <w:pPr>
        <w:rPr>
          <w:rFonts w:asciiTheme="majorHAnsi" w:hAnsiTheme="majorHAnsi" w:cstheme="majorHAnsi"/>
          <w:sz w:val="24"/>
          <w:szCs w:val="24"/>
          <w:lang w:val="pt-BR"/>
        </w:rPr>
      </w:pPr>
    </w:p>
    <w:p w14:paraId="1BB6F4FB" w14:textId="77777777" w:rsidR="001D52F0" w:rsidRPr="00CD5323" w:rsidRDefault="005A0E89">
      <w:pPr>
        <w:rPr>
          <w:rFonts w:asciiTheme="majorHAnsi" w:hAnsiTheme="majorHAnsi" w:cstheme="majorHAnsi"/>
          <w:b/>
          <w:bCs/>
          <w:sz w:val="24"/>
          <w:szCs w:val="24"/>
          <w:lang w:val="pt-BR"/>
        </w:rPr>
      </w:pPr>
      <w:r w:rsidRPr="00CD5323">
        <w:rPr>
          <w:rFonts w:asciiTheme="majorHAnsi" w:hAnsiTheme="majorHAnsi" w:cstheme="majorHAnsi"/>
          <w:b/>
          <w:bCs/>
          <w:sz w:val="24"/>
          <w:szCs w:val="24"/>
          <w:lang w:val="pt-BR"/>
        </w:rPr>
        <w:t>2. OBJETIVO DO DESAFIO EM PYTHON</w:t>
      </w:r>
    </w:p>
    <w:p w14:paraId="54E1030B" w14:textId="77777777" w:rsidR="001D52F0" w:rsidRPr="00CD5323" w:rsidRDefault="005A0E89">
      <w:pPr>
        <w:rPr>
          <w:rFonts w:asciiTheme="majorHAnsi" w:hAnsiTheme="majorHAnsi" w:cstheme="majorHAnsi"/>
          <w:sz w:val="24"/>
          <w:szCs w:val="24"/>
          <w:lang w:val="pt-BR"/>
        </w:rPr>
      </w:pPr>
      <w:r w:rsidRPr="00CD5323">
        <w:rPr>
          <w:rFonts w:asciiTheme="majorHAnsi" w:hAnsiTheme="majorHAnsi" w:cstheme="majorHAnsi"/>
          <w:sz w:val="24"/>
          <w:szCs w:val="24"/>
          <w:lang w:val="pt-BR"/>
        </w:rPr>
        <w:t>Você deve desenvolver uma aplicação Python que:</w:t>
      </w:r>
    </w:p>
    <w:p w14:paraId="573EB03C" w14:textId="77777777" w:rsidR="001D52F0" w:rsidRPr="00CD5323" w:rsidRDefault="001D52F0">
      <w:pPr>
        <w:rPr>
          <w:rFonts w:asciiTheme="majorHAnsi" w:hAnsiTheme="majorHAnsi" w:cstheme="majorHAnsi"/>
          <w:sz w:val="24"/>
          <w:szCs w:val="24"/>
          <w:lang w:val="pt-BR"/>
        </w:rPr>
      </w:pPr>
    </w:p>
    <w:p w14:paraId="1AFBD593" w14:textId="77777777" w:rsidR="001D52F0" w:rsidRPr="00CD5323" w:rsidRDefault="005A0E89">
      <w:pPr>
        <w:rPr>
          <w:rFonts w:asciiTheme="majorHAnsi" w:hAnsiTheme="majorHAnsi" w:cstheme="majorHAnsi"/>
          <w:b/>
          <w:bCs/>
          <w:sz w:val="24"/>
          <w:szCs w:val="24"/>
          <w:lang w:val="pt-BR"/>
        </w:rPr>
      </w:pPr>
      <w:r w:rsidRPr="00CD5323">
        <w:rPr>
          <w:rFonts w:asciiTheme="majorHAnsi" w:hAnsiTheme="majorHAnsi" w:cstheme="majorHAnsi"/>
          <w:b/>
          <w:bCs/>
          <w:sz w:val="24"/>
          <w:szCs w:val="24"/>
          <w:lang w:val="pt-BR"/>
        </w:rPr>
        <w:t xml:space="preserve">2.1 Criar base de contas a serem processadas  </w:t>
      </w:r>
    </w:p>
    <w:p w14:paraId="4A3D31D5" w14:textId="77777777" w:rsidR="001D52F0" w:rsidRPr="00CD5323" w:rsidRDefault="005A0E89">
      <w:pPr>
        <w:rPr>
          <w:rFonts w:asciiTheme="majorHAnsi" w:hAnsiTheme="majorHAnsi" w:cstheme="majorHAnsi"/>
          <w:sz w:val="24"/>
          <w:szCs w:val="24"/>
          <w:lang w:val="pt-BR"/>
        </w:rPr>
      </w:pPr>
      <w:r w:rsidRPr="00CD5323">
        <w:rPr>
          <w:rFonts w:asciiTheme="majorHAnsi" w:hAnsiTheme="majorHAnsi" w:cstheme="majorHAnsi"/>
          <w:sz w:val="24"/>
          <w:szCs w:val="24"/>
          <w:lang w:val="pt-BR"/>
        </w:rPr>
        <w:t xml:space="preserve">- Criar uma planilha com lista de contas.  </w:t>
      </w:r>
    </w:p>
    <w:p w14:paraId="28AD9285" w14:textId="77777777" w:rsidR="001D52F0" w:rsidRPr="00CD5323" w:rsidRDefault="005A0E89">
      <w:pPr>
        <w:rPr>
          <w:rFonts w:asciiTheme="majorHAnsi" w:hAnsiTheme="majorHAnsi" w:cstheme="majorHAnsi"/>
          <w:sz w:val="24"/>
          <w:szCs w:val="24"/>
          <w:lang w:val="pt-BR"/>
        </w:rPr>
      </w:pPr>
      <w:r w:rsidRPr="00CD5323">
        <w:rPr>
          <w:rFonts w:asciiTheme="majorHAnsi" w:hAnsiTheme="majorHAnsi" w:cstheme="majorHAnsi"/>
          <w:sz w:val="24"/>
          <w:szCs w:val="24"/>
          <w:lang w:val="pt-BR"/>
        </w:rPr>
        <w:t>- A aplicação deve processar todas as contas listadas.</w:t>
      </w:r>
    </w:p>
    <w:p w14:paraId="25DABF80" w14:textId="77777777" w:rsidR="001D52F0" w:rsidRPr="00CD5323" w:rsidRDefault="001D52F0">
      <w:pPr>
        <w:rPr>
          <w:rFonts w:asciiTheme="majorHAnsi" w:hAnsiTheme="majorHAnsi" w:cstheme="majorHAnsi"/>
          <w:sz w:val="24"/>
          <w:szCs w:val="24"/>
          <w:lang w:val="pt-BR"/>
        </w:rPr>
      </w:pPr>
    </w:p>
    <w:p w14:paraId="53F15A68" w14:textId="77777777" w:rsidR="001D52F0" w:rsidRPr="00CD5323" w:rsidRDefault="005A0E89">
      <w:pPr>
        <w:rPr>
          <w:rFonts w:asciiTheme="majorHAnsi" w:hAnsiTheme="majorHAnsi" w:cstheme="majorHAnsi"/>
          <w:b/>
          <w:bCs/>
          <w:sz w:val="24"/>
          <w:szCs w:val="24"/>
          <w:lang w:val="pt-BR"/>
        </w:rPr>
      </w:pPr>
      <w:r w:rsidRPr="00CD5323">
        <w:rPr>
          <w:rFonts w:asciiTheme="majorHAnsi" w:hAnsiTheme="majorHAnsi" w:cstheme="majorHAnsi"/>
          <w:b/>
          <w:bCs/>
          <w:sz w:val="24"/>
          <w:szCs w:val="24"/>
          <w:lang w:val="pt-BR"/>
        </w:rPr>
        <w:t xml:space="preserve">2.2 Autenticação na API bancária  </w:t>
      </w:r>
    </w:p>
    <w:p w14:paraId="6D261781" w14:textId="77777777" w:rsidR="001D52F0" w:rsidRPr="00CD5323" w:rsidRDefault="005A0E89">
      <w:pPr>
        <w:rPr>
          <w:rFonts w:asciiTheme="majorHAnsi" w:hAnsiTheme="majorHAnsi" w:cstheme="majorHAnsi"/>
          <w:sz w:val="24"/>
          <w:szCs w:val="24"/>
          <w:lang w:val="pt-BR"/>
        </w:rPr>
      </w:pPr>
      <w:r w:rsidRPr="00CD5323">
        <w:rPr>
          <w:rFonts w:asciiTheme="majorHAnsi" w:hAnsiTheme="majorHAnsi" w:cstheme="majorHAnsi"/>
          <w:sz w:val="24"/>
          <w:szCs w:val="24"/>
          <w:lang w:val="pt-BR"/>
        </w:rPr>
        <w:lastRenderedPageBreak/>
        <w:t>- Implementar OAuth2 (</w:t>
      </w:r>
      <w:proofErr w:type="spellStart"/>
      <w:r w:rsidRPr="00CD5323">
        <w:rPr>
          <w:rFonts w:asciiTheme="majorHAnsi" w:hAnsiTheme="majorHAnsi" w:cstheme="majorHAnsi"/>
          <w:sz w:val="24"/>
          <w:szCs w:val="24"/>
          <w:lang w:val="pt-BR"/>
        </w:rPr>
        <w:t>client</w:t>
      </w:r>
      <w:proofErr w:type="spellEnd"/>
      <w:r w:rsidRPr="00CD5323">
        <w:rPr>
          <w:rFonts w:asciiTheme="majorHAnsi" w:hAnsiTheme="majorHAnsi" w:cstheme="majorHAnsi"/>
          <w:sz w:val="24"/>
          <w:szCs w:val="24"/>
          <w:lang w:val="pt-BR"/>
        </w:rPr>
        <w:t xml:space="preserve"> </w:t>
      </w:r>
      <w:proofErr w:type="spellStart"/>
      <w:r w:rsidRPr="00CD5323">
        <w:rPr>
          <w:rFonts w:asciiTheme="majorHAnsi" w:hAnsiTheme="majorHAnsi" w:cstheme="majorHAnsi"/>
          <w:sz w:val="24"/>
          <w:szCs w:val="24"/>
          <w:lang w:val="pt-BR"/>
        </w:rPr>
        <w:t>credentials</w:t>
      </w:r>
      <w:proofErr w:type="spellEnd"/>
      <w:r w:rsidRPr="00CD5323">
        <w:rPr>
          <w:rFonts w:asciiTheme="majorHAnsi" w:hAnsiTheme="majorHAnsi" w:cstheme="majorHAnsi"/>
          <w:sz w:val="24"/>
          <w:szCs w:val="24"/>
          <w:lang w:val="pt-BR"/>
        </w:rPr>
        <w:t xml:space="preserve">).  </w:t>
      </w:r>
    </w:p>
    <w:p w14:paraId="696093E4" w14:textId="77777777" w:rsidR="001D52F0" w:rsidRPr="00CD5323" w:rsidRDefault="005A0E89">
      <w:pPr>
        <w:rPr>
          <w:rFonts w:asciiTheme="majorHAnsi" w:hAnsiTheme="majorHAnsi" w:cstheme="majorHAnsi"/>
          <w:sz w:val="24"/>
          <w:szCs w:val="24"/>
          <w:lang w:val="pt-BR"/>
        </w:rPr>
      </w:pPr>
      <w:r w:rsidRPr="00CD5323">
        <w:rPr>
          <w:rFonts w:asciiTheme="majorHAnsi" w:hAnsiTheme="majorHAnsi" w:cstheme="majorHAnsi"/>
          <w:sz w:val="24"/>
          <w:szCs w:val="24"/>
          <w:lang w:val="pt-BR"/>
        </w:rPr>
        <w:t xml:space="preserve">- Identificar URLs, </w:t>
      </w:r>
      <w:proofErr w:type="spellStart"/>
      <w:r w:rsidRPr="00CD5323">
        <w:rPr>
          <w:rFonts w:asciiTheme="majorHAnsi" w:hAnsiTheme="majorHAnsi" w:cstheme="majorHAnsi"/>
          <w:sz w:val="24"/>
          <w:szCs w:val="24"/>
          <w:lang w:val="pt-BR"/>
        </w:rPr>
        <w:t>headers</w:t>
      </w:r>
      <w:proofErr w:type="spellEnd"/>
      <w:r w:rsidRPr="00CD5323">
        <w:rPr>
          <w:rFonts w:asciiTheme="majorHAnsi" w:hAnsiTheme="majorHAnsi" w:cstheme="majorHAnsi"/>
          <w:sz w:val="24"/>
          <w:szCs w:val="24"/>
          <w:lang w:val="pt-BR"/>
        </w:rPr>
        <w:t xml:space="preserve"> e parâmetros no Portal da API.  </w:t>
      </w:r>
    </w:p>
    <w:p w14:paraId="39167E8D" w14:textId="77777777" w:rsidR="001D52F0" w:rsidRPr="00CD5323" w:rsidRDefault="005A0E89">
      <w:pPr>
        <w:rPr>
          <w:rFonts w:asciiTheme="majorHAnsi" w:hAnsiTheme="majorHAnsi" w:cstheme="majorHAnsi"/>
          <w:sz w:val="24"/>
          <w:szCs w:val="24"/>
          <w:lang w:val="pt-BR"/>
        </w:rPr>
      </w:pPr>
      <w:r w:rsidRPr="00CD5323">
        <w:rPr>
          <w:rFonts w:asciiTheme="majorHAnsi" w:hAnsiTheme="majorHAnsi" w:cstheme="majorHAnsi"/>
          <w:sz w:val="24"/>
          <w:szCs w:val="24"/>
          <w:lang w:val="pt-BR"/>
        </w:rPr>
        <w:t>- Usar o token nas chamadas de extrato.</w:t>
      </w:r>
    </w:p>
    <w:p w14:paraId="2F01B034" w14:textId="77777777" w:rsidR="001D52F0" w:rsidRPr="00CD5323" w:rsidRDefault="001D52F0">
      <w:pPr>
        <w:rPr>
          <w:rFonts w:asciiTheme="majorHAnsi" w:hAnsiTheme="majorHAnsi" w:cstheme="majorHAnsi"/>
          <w:sz w:val="24"/>
          <w:szCs w:val="24"/>
          <w:lang w:val="pt-BR"/>
        </w:rPr>
      </w:pPr>
    </w:p>
    <w:p w14:paraId="6ED19195" w14:textId="77777777" w:rsidR="001D52F0" w:rsidRPr="00CD5323" w:rsidRDefault="005A0E89">
      <w:pPr>
        <w:rPr>
          <w:rFonts w:asciiTheme="majorHAnsi" w:hAnsiTheme="majorHAnsi" w:cstheme="majorHAnsi"/>
          <w:b/>
          <w:bCs/>
          <w:sz w:val="24"/>
          <w:szCs w:val="24"/>
          <w:lang w:val="pt-BR"/>
        </w:rPr>
      </w:pPr>
      <w:r w:rsidRPr="00CD5323">
        <w:rPr>
          <w:rFonts w:asciiTheme="majorHAnsi" w:hAnsiTheme="majorHAnsi" w:cstheme="majorHAnsi"/>
          <w:b/>
          <w:bCs/>
          <w:sz w:val="24"/>
          <w:szCs w:val="24"/>
          <w:lang w:val="pt-BR"/>
        </w:rPr>
        <w:t xml:space="preserve">2.3 Consulta do extrato bancário  </w:t>
      </w:r>
    </w:p>
    <w:p w14:paraId="78CAE109" w14:textId="77777777" w:rsidR="001D52F0" w:rsidRPr="00CD5323" w:rsidRDefault="005A0E89">
      <w:pPr>
        <w:rPr>
          <w:rFonts w:asciiTheme="majorHAnsi" w:hAnsiTheme="majorHAnsi" w:cstheme="majorHAnsi"/>
          <w:sz w:val="24"/>
          <w:szCs w:val="24"/>
          <w:lang w:val="pt-BR"/>
        </w:rPr>
      </w:pPr>
      <w:r w:rsidRPr="00CD5323">
        <w:rPr>
          <w:rFonts w:asciiTheme="majorHAnsi" w:hAnsiTheme="majorHAnsi" w:cstheme="majorHAnsi"/>
          <w:sz w:val="24"/>
          <w:szCs w:val="24"/>
          <w:lang w:val="pt-BR"/>
        </w:rPr>
        <w:t xml:space="preserve">Para cada conta:  </w:t>
      </w:r>
    </w:p>
    <w:p w14:paraId="1A28034B" w14:textId="77777777" w:rsidR="001D52F0" w:rsidRPr="00CD5323" w:rsidRDefault="005A0E89">
      <w:pPr>
        <w:rPr>
          <w:rFonts w:asciiTheme="majorHAnsi" w:hAnsiTheme="majorHAnsi" w:cstheme="majorHAnsi"/>
          <w:sz w:val="24"/>
          <w:szCs w:val="24"/>
          <w:lang w:val="pt-BR"/>
        </w:rPr>
      </w:pPr>
      <w:r w:rsidRPr="00CD5323">
        <w:rPr>
          <w:rFonts w:asciiTheme="majorHAnsi" w:hAnsiTheme="majorHAnsi" w:cstheme="majorHAnsi"/>
          <w:sz w:val="24"/>
          <w:szCs w:val="24"/>
          <w:lang w:val="pt-BR"/>
        </w:rPr>
        <w:t xml:space="preserve">- Realizar a chamada de extrato.  </w:t>
      </w:r>
    </w:p>
    <w:p w14:paraId="0C1312D1" w14:textId="77777777" w:rsidR="001D52F0" w:rsidRPr="00CD5323" w:rsidRDefault="005A0E89">
      <w:pPr>
        <w:rPr>
          <w:rFonts w:asciiTheme="majorHAnsi" w:hAnsiTheme="majorHAnsi" w:cstheme="majorHAnsi"/>
          <w:sz w:val="24"/>
          <w:szCs w:val="24"/>
          <w:lang w:val="pt-BR"/>
        </w:rPr>
      </w:pPr>
      <w:r w:rsidRPr="00CD5323">
        <w:rPr>
          <w:rFonts w:asciiTheme="majorHAnsi" w:hAnsiTheme="majorHAnsi" w:cstheme="majorHAnsi"/>
          <w:sz w:val="24"/>
          <w:szCs w:val="24"/>
          <w:lang w:val="pt-BR"/>
        </w:rPr>
        <w:t xml:space="preserve">- Interpretar corretamente o JSON.  </w:t>
      </w:r>
    </w:p>
    <w:p w14:paraId="52C582BD" w14:textId="77777777" w:rsidR="001D52F0" w:rsidRPr="00CD5323" w:rsidRDefault="005A0E89">
      <w:pPr>
        <w:rPr>
          <w:rFonts w:asciiTheme="majorHAnsi" w:hAnsiTheme="majorHAnsi" w:cstheme="majorHAnsi"/>
          <w:sz w:val="24"/>
          <w:szCs w:val="24"/>
          <w:lang w:val="pt-BR"/>
        </w:rPr>
      </w:pPr>
      <w:r w:rsidRPr="00CD5323">
        <w:rPr>
          <w:rFonts w:asciiTheme="majorHAnsi" w:hAnsiTheme="majorHAnsi" w:cstheme="majorHAnsi"/>
          <w:sz w:val="24"/>
          <w:szCs w:val="24"/>
          <w:lang w:val="pt-BR"/>
        </w:rPr>
        <w:t>- Tratar sucesso e falhas.</w:t>
      </w:r>
    </w:p>
    <w:p w14:paraId="7E3569F1" w14:textId="77777777" w:rsidR="001D52F0" w:rsidRPr="00CD5323" w:rsidRDefault="001D52F0">
      <w:pPr>
        <w:rPr>
          <w:rFonts w:asciiTheme="majorHAnsi" w:hAnsiTheme="majorHAnsi" w:cstheme="majorHAnsi"/>
          <w:sz w:val="24"/>
          <w:szCs w:val="24"/>
          <w:lang w:val="pt-BR"/>
        </w:rPr>
      </w:pPr>
    </w:p>
    <w:p w14:paraId="622E4839" w14:textId="77777777" w:rsidR="001D52F0" w:rsidRPr="00CD5323" w:rsidRDefault="005A0E89">
      <w:pPr>
        <w:rPr>
          <w:rFonts w:asciiTheme="majorHAnsi" w:hAnsiTheme="majorHAnsi" w:cstheme="majorHAnsi"/>
          <w:b/>
          <w:bCs/>
          <w:sz w:val="24"/>
          <w:szCs w:val="24"/>
          <w:lang w:val="pt-BR"/>
        </w:rPr>
      </w:pPr>
      <w:r w:rsidRPr="00CD5323">
        <w:rPr>
          <w:rFonts w:asciiTheme="majorHAnsi" w:hAnsiTheme="majorHAnsi" w:cstheme="majorHAnsi"/>
          <w:b/>
          <w:bCs/>
          <w:sz w:val="24"/>
          <w:szCs w:val="24"/>
          <w:lang w:val="pt-BR"/>
        </w:rPr>
        <w:t xml:space="preserve">2.4 Gerar planilha master com extratos  </w:t>
      </w:r>
    </w:p>
    <w:p w14:paraId="24958E59" w14:textId="77777777" w:rsidR="001D52F0" w:rsidRPr="00CD5323" w:rsidRDefault="005A0E89">
      <w:pPr>
        <w:rPr>
          <w:rFonts w:asciiTheme="majorHAnsi" w:hAnsiTheme="majorHAnsi" w:cstheme="majorHAnsi"/>
          <w:sz w:val="24"/>
          <w:szCs w:val="24"/>
          <w:lang w:val="pt-BR"/>
        </w:rPr>
      </w:pPr>
      <w:r w:rsidRPr="00CD5323">
        <w:rPr>
          <w:rFonts w:asciiTheme="majorHAnsi" w:hAnsiTheme="majorHAnsi" w:cstheme="majorHAnsi"/>
          <w:sz w:val="24"/>
          <w:szCs w:val="24"/>
          <w:lang w:val="pt-BR"/>
        </w:rPr>
        <w:t xml:space="preserve">Gerar extrato.xlsx com:  </w:t>
      </w:r>
    </w:p>
    <w:p w14:paraId="1882A56E" w14:textId="77777777" w:rsidR="001D52F0" w:rsidRPr="00CD5323" w:rsidRDefault="005A0E89">
      <w:pPr>
        <w:rPr>
          <w:rFonts w:asciiTheme="majorHAnsi" w:hAnsiTheme="majorHAnsi" w:cstheme="majorHAnsi"/>
          <w:sz w:val="24"/>
          <w:szCs w:val="24"/>
          <w:lang w:val="pt-BR"/>
        </w:rPr>
      </w:pPr>
      <w:r w:rsidRPr="00CD5323">
        <w:rPr>
          <w:rFonts w:asciiTheme="majorHAnsi" w:hAnsiTheme="majorHAnsi" w:cstheme="majorHAnsi"/>
          <w:sz w:val="24"/>
          <w:szCs w:val="24"/>
          <w:lang w:val="pt-BR"/>
        </w:rPr>
        <w:t>- Uma aba por conta (</w:t>
      </w:r>
      <w:proofErr w:type="gramStart"/>
      <w:r w:rsidRPr="00CD5323">
        <w:rPr>
          <w:rFonts w:asciiTheme="majorHAnsi" w:hAnsiTheme="majorHAnsi" w:cstheme="majorHAnsi"/>
          <w:sz w:val="24"/>
          <w:szCs w:val="24"/>
          <w:lang w:val="pt-BR"/>
        </w:rPr>
        <w:t>agencia</w:t>
      </w:r>
      <w:proofErr w:type="gramEnd"/>
      <w:r w:rsidRPr="00CD5323">
        <w:rPr>
          <w:rFonts w:asciiTheme="majorHAnsi" w:hAnsiTheme="majorHAnsi" w:cstheme="majorHAnsi"/>
          <w:sz w:val="24"/>
          <w:szCs w:val="24"/>
          <w:lang w:val="pt-BR"/>
        </w:rPr>
        <w:t xml:space="preserve">-conta).  </w:t>
      </w:r>
    </w:p>
    <w:p w14:paraId="6711302B" w14:textId="77777777" w:rsidR="001D52F0" w:rsidRPr="00CD5323" w:rsidRDefault="005A0E89">
      <w:pPr>
        <w:rPr>
          <w:rFonts w:asciiTheme="majorHAnsi" w:hAnsiTheme="majorHAnsi" w:cstheme="majorHAnsi"/>
          <w:sz w:val="24"/>
          <w:szCs w:val="24"/>
          <w:lang w:val="pt-BR"/>
        </w:rPr>
      </w:pPr>
      <w:r w:rsidRPr="00CD5323">
        <w:rPr>
          <w:rFonts w:asciiTheme="majorHAnsi" w:hAnsiTheme="majorHAnsi" w:cstheme="majorHAnsi"/>
          <w:sz w:val="24"/>
          <w:szCs w:val="24"/>
          <w:lang w:val="pt-BR"/>
        </w:rPr>
        <w:t xml:space="preserve">- </w:t>
      </w:r>
      <w:proofErr w:type="gramStart"/>
      <w:r w:rsidRPr="00CD5323">
        <w:rPr>
          <w:rFonts w:asciiTheme="majorHAnsi" w:hAnsiTheme="majorHAnsi" w:cstheme="majorHAnsi"/>
          <w:sz w:val="24"/>
          <w:szCs w:val="24"/>
          <w:lang w:val="pt-BR"/>
        </w:rPr>
        <w:t>colunas</w:t>
      </w:r>
      <w:proofErr w:type="gramEnd"/>
      <w:r w:rsidRPr="00CD5323">
        <w:rPr>
          <w:rFonts w:asciiTheme="majorHAnsi" w:hAnsiTheme="majorHAnsi" w:cstheme="majorHAnsi"/>
          <w:sz w:val="24"/>
          <w:szCs w:val="24"/>
          <w:lang w:val="pt-BR"/>
        </w:rPr>
        <w:t xml:space="preserve">: </w:t>
      </w:r>
      <w:proofErr w:type="spellStart"/>
      <w:r w:rsidRPr="00CD5323">
        <w:rPr>
          <w:rFonts w:asciiTheme="majorHAnsi" w:hAnsiTheme="majorHAnsi" w:cstheme="majorHAnsi"/>
          <w:sz w:val="24"/>
          <w:szCs w:val="24"/>
          <w:lang w:val="pt-BR"/>
        </w:rPr>
        <w:t>dataLancamento</w:t>
      </w:r>
      <w:proofErr w:type="spellEnd"/>
      <w:r w:rsidRPr="00CD5323">
        <w:rPr>
          <w:rFonts w:asciiTheme="majorHAnsi" w:hAnsiTheme="majorHAnsi" w:cstheme="majorHAnsi"/>
          <w:sz w:val="24"/>
          <w:szCs w:val="24"/>
          <w:lang w:val="pt-BR"/>
        </w:rPr>
        <w:t xml:space="preserve"> (</w:t>
      </w:r>
      <w:proofErr w:type="spellStart"/>
      <w:r w:rsidRPr="00CD5323">
        <w:rPr>
          <w:rFonts w:asciiTheme="majorHAnsi" w:hAnsiTheme="majorHAnsi" w:cstheme="majorHAnsi"/>
          <w:sz w:val="24"/>
          <w:szCs w:val="24"/>
          <w:lang w:val="pt-BR"/>
        </w:rPr>
        <w:t>dd</w:t>
      </w:r>
      <w:proofErr w:type="spellEnd"/>
      <w:r w:rsidRPr="00CD5323">
        <w:rPr>
          <w:rFonts w:asciiTheme="majorHAnsi" w:hAnsiTheme="majorHAnsi" w:cstheme="majorHAnsi"/>
          <w:sz w:val="24"/>
          <w:szCs w:val="24"/>
          <w:lang w:val="pt-BR"/>
        </w:rPr>
        <w:t>/MM/</w:t>
      </w:r>
      <w:proofErr w:type="spellStart"/>
      <w:r w:rsidRPr="00CD5323">
        <w:rPr>
          <w:rFonts w:asciiTheme="majorHAnsi" w:hAnsiTheme="majorHAnsi" w:cstheme="majorHAnsi"/>
          <w:sz w:val="24"/>
          <w:szCs w:val="24"/>
          <w:lang w:val="pt-BR"/>
        </w:rPr>
        <w:t>yyyy</w:t>
      </w:r>
      <w:proofErr w:type="spellEnd"/>
      <w:r w:rsidRPr="00CD5323">
        <w:rPr>
          <w:rFonts w:asciiTheme="majorHAnsi" w:hAnsiTheme="majorHAnsi" w:cstheme="majorHAnsi"/>
          <w:sz w:val="24"/>
          <w:szCs w:val="24"/>
          <w:lang w:val="pt-BR"/>
        </w:rPr>
        <w:t xml:space="preserve">), </w:t>
      </w:r>
      <w:proofErr w:type="spellStart"/>
      <w:r w:rsidRPr="00CD5323">
        <w:rPr>
          <w:rFonts w:asciiTheme="majorHAnsi" w:hAnsiTheme="majorHAnsi" w:cstheme="majorHAnsi"/>
          <w:sz w:val="24"/>
          <w:szCs w:val="24"/>
          <w:lang w:val="pt-BR"/>
        </w:rPr>
        <w:t>numeroDocumento</w:t>
      </w:r>
      <w:proofErr w:type="spellEnd"/>
      <w:r w:rsidRPr="00CD5323">
        <w:rPr>
          <w:rFonts w:asciiTheme="majorHAnsi" w:hAnsiTheme="majorHAnsi" w:cstheme="majorHAnsi"/>
          <w:sz w:val="24"/>
          <w:szCs w:val="24"/>
          <w:lang w:val="pt-BR"/>
        </w:rPr>
        <w:t xml:space="preserve">, </w:t>
      </w:r>
      <w:proofErr w:type="spellStart"/>
      <w:r w:rsidRPr="00CD5323">
        <w:rPr>
          <w:rFonts w:asciiTheme="majorHAnsi" w:hAnsiTheme="majorHAnsi" w:cstheme="majorHAnsi"/>
          <w:sz w:val="24"/>
          <w:szCs w:val="24"/>
          <w:lang w:val="pt-BR"/>
        </w:rPr>
        <w:t>valorLancamento</w:t>
      </w:r>
      <w:proofErr w:type="spellEnd"/>
      <w:r w:rsidRPr="00CD5323">
        <w:rPr>
          <w:rFonts w:asciiTheme="majorHAnsi" w:hAnsiTheme="majorHAnsi" w:cstheme="majorHAnsi"/>
          <w:sz w:val="24"/>
          <w:szCs w:val="24"/>
          <w:lang w:val="pt-BR"/>
        </w:rPr>
        <w:t xml:space="preserve">, </w:t>
      </w:r>
      <w:proofErr w:type="spellStart"/>
      <w:r w:rsidRPr="00CD5323">
        <w:rPr>
          <w:rFonts w:asciiTheme="majorHAnsi" w:hAnsiTheme="majorHAnsi" w:cstheme="majorHAnsi"/>
          <w:sz w:val="24"/>
          <w:szCs w:val="24"/>
          <w:lang w:val="pt-BR"/>
        </w:rPr>
        <w:t>textoDescricaoHistorico</w:t>
      </w:r>
      <w:proofErr w:type="spellEnd"/>
      <w:r w:rsidRPr="00CD5323">
        <w:rPr>
          <w:rFonts w:asciiTheme="majorHAnsi" w:hAnsiTheme="majorHAnsi" w:cstheme="majorHAnsi"/>
          <w:sz w:val="24"/>
          <w:szCs w:val="24"/>
          <w:lang w:val="pt-BR"/>
        </w:rPr>
        <w:t xml:space="preserve">.  </w:t>
      </w:r>
    </w:p>
    <w:p w14:paraId="1971DF34" w14:textId="77777777" w:rsidR="001D52F0" w:rsidRPr="00CD5323" w:rsidRDefault="001D52F0">
      <w:pPr>
        <w:rPr>
          <w:rFonts w:asciiTheme="majorHAnsi" w:hAnsiTheme="majorHAnsi" w:cstheme="majorHAnsi"/>
          <w:sz w:val="24"/>
          <w:szCs w:val="24"/>
          <w:lang w:val="pt-BR"/>
        </w:rPr>
      </w:pPr>
    </w:p>
    <w:p w14:paraId="408C91DA" w14:textId="77777777" w:rsidR="001D52F0" w:rsidRPr="00CD5323" w:rsidRDefault="005A0E89">
      <w:pPr>
        <w:rPr>
          <w:rFonts w:asciiTheme="majorHAnsi" w:hAnsiTheme="majorHAnsi" w:cstheme="majorHAnsi"/>
          <w:sz w:val="24"/>
          <w:szCs w:val="24"/>
          <w:lang w:val="pt-BR"/>
        </w:rPr>
      </w:pPr>
      <w:r w:rsidRPr="00CD5323">
        <w:rPr>
          <w:rFonts w:asciiTheme="majorHAnsi" w:hAnsiTheme="majorHAnsi" w:cstheme="majorHAnsi"/>
          <w:sz w:val="24"/>
          <w:szCs w:val="24"/>
          <w:lang w:val="pt-BR"/>
        </w:rPr>
        <w:t>Aba de log (</w:t>
      </w:r>
      <w:proofErr w:type="spellStart"/>
      <w:r w:rsidRPr="00CD5323">
        <w:rPr>
          <w:rFonts w:asciiTheme="majorHAnsi" w:hAnsiTheme="majorHAnsi" w:cstheme="majorHAnsi"/>
          <w:sz w:val="24"/>
          <w:szCs w:val="24"/>
          <w:lang w:val="pt-BR"/>
        </w:rPr>
        <w:t>Log_Execucao</w:t>
      </w:r>
      <w:proofErr w:type="spellEnd"/>
      <w:r w:rsidRPr="00CD5323">
        <w:rPr>
          <w:rFonts w:asciiTheme="majorHAnsi" w:hAnsiTheme="majorHAnsi" w:cstheme="majorHAnsi"/>
          <w:sz w:val="24"/>
          <w:szCs w:val="24"/>
          <w:lang w:val="pt-BR"/>
        </w:rPr>
        <w:t xml:space="preserve">):  </w:t>
      </w:r>
    </w:p>
    <w:p w14:paraId="6BC4285E" w14:textId="77777777" w:rsidR="001D52F0" w:rsidRPr="00CD5323" w:rsidRDefault="005A0E89">
      <w:pPr>
        <w:rPr>
          <w:rFonts w:asciiTheme="majorHAnsi" w:hAnsiTheme="majorHAnsi" w:cstheme="majorHAnsi"/>
          <w:sz w:val="24"/>
          <w:szCs w:val="24"/>
          <w:lang w:val="pt-BR"/>
        </w:rPr>
      </w:pPr>
      <w:proofErr w:type="gramStart"/>
      <w:r w:rsidRPr="00CD5323">
        <w:rPr>
          <w:rFonts w:asciiTheme="majorHAnsi" w:hAnsiTheme="majorHAnsi" w:cstheme="majorHAnsi"/>
          <w:sz w:val="24"/>
          <w:szCs w:val="24"/>
          <w:lang w:val="pt-BR"/>
        </w:rPr>
        <w:t>Agencia</w:t>
      </w:r>
      <w:proofErr w:type="gramEnd"/>
      <w:r w:rsidRPr="00CD5323">
        <w:rPr>
          <w:rFonts w:asciiTheme="majorHAnsi" w:hAnsiTheme="majorHAnsi" w:cstheme="majorHAnsi"/>
          <w:sz w:val="24"/>
          <w:szCs w:val="24"/>
          <w:lang w:val="pt-BR"/>
        </w:rPr>
        <w:t xml:space="preserve"> | Conta | Status  </w:t>
      </w:r>
    </w:p>
    <w:p w14:paraId="5F4D859F" w14:textId="77777777" w:rsidR="001D52F0" w:rsidRPr="00CD5323" w:rsidRDefault="005A0E89">
      <w:pPr>
        <w:rPr>
          <w:rFonts w:asciiTheme="majorHAnsi" w:hAnsiTheme="majorHAnsi" w:cstheme="majorHAnsi"/>
          <w:sz w:val="24"/>
          <w:szCs w:val="24"/>
          <w:lang w:val="pt-BR"/>
        </w:rPr>
      </w:pPr>
      <w:r w:rsidRPr="00CD5323">
        <w:rPr>
          <w:rFonts w:asciiTheme="majorHAnsi" w:hAnsiTheme="majorHAnsi" w:cstheme="majorHAnsi"/>
          <w:sz w:val="24"/>
          <w:szCs w:val="24"/>
          <w:lang w:val="pt-BR"/>
        </w:rPr>
        <w:t xml:space="preserve">- OK para sucesso.  </w:t>
      </w:r>
    </w:p>
    <w:p w14:paraId="3C0C1F1F" w14:textId="77777777" w:rsidR="001D52F0" w:rsidRPr="00CD5323" w:rsidRDefault="005A0E89">
      <w:pPr>
        <w:rPr>
          <w:rFonts w:asciiTheme="majorHAnsi" w:hAnsiTheme="majorHAnsi" w:cstheme="majorHAnsi"/>
          <w:sz w:val="24"/>
          <w:szCs w:val="24"/>
          <w:lang w:val="pt-BR"/>
        </w:rPr>
      </w:pPr>
      <w:r w:rsidRPr="00CD5323">
        <w:rPr>
          <w:rFonts w:asciiTheme="majorHAnsi" w:hAnsiTheme="majorHAnsi" w:cstheme="majorHAnsi"/>
          <w:sz w:val="24"/>
          <w:szCs w:val="24"/>
          <w:lang w:val="pt-BR"/>
        </w:rPr>
        <w:t>- Mensagem de erro para falhas.</w:t>
      </w:r>
    </w:p>
    <w:p w14:paraId="3812B37E" w14:textId="77777777" w:rsidR="001D52F0" w:rsidRPr="00CD5323" w:rsidRDefault="001D52F0">
      <w:pPr>
        <w:rPr>
          <w:rFonts w:asciiTheme="majorHAnsi" w:hAnsiTheme="majorHAnsi" w:cstheme="majorHAnsi"/>
          <w:sz w:val="24"/>
          <w:szCs w:val="24"/>
          <w:lang w:val="pt-BR"/>
        </w:rPr>
      </w:pPr>
    </w:p>
    <w:p w14:paraId="407CAA56" w14:textId="77777777" w:rsidR="001D52F0" w:rsidRPr="00CD5323" w:rsidRDefault="005A0E89">
      <w:pPr>
        <w:rPr>
          <w:rFonts w:asciiTheme="majorHAnsi" w:hAnsiTheme="majorHAnsi" w:cstheme="majorHAnsi"/>
          <w:b/>
          <w:bCs/>
          <w:sz w:val="24"/>
          <w:szCs w:val="24"/>
          <w:lang w:val="pt-BR"/>
        </w:rPr>
      </w:pPr>
      <w:r w:rsidRPr="00CD5323">
        <w:rPr>
          <w:rFonts w:asciiTheme="majorHAnsi" w:hAnsiTheme="majorHAnsi" w:cstheme="majorHAnsi"/>
          <w:b/>
          <w:bCs/>
          <w:sz w:val="24"/>
          <w:szCs w:val="24"/>
          <w:lang w:val="pt-BR"/>
        </w:rPr>
        <w:t xml:space="preserve">2.5 Chamada manual via </w:t>
      </w:r>
      <w:proofErr w:type="spellStart"/>
      <w:r w:rsidRPr="00CD5323">
        <w:rPr>
          <w:rFonts w:asciiTheme="majorHAnsi" w:hAnsiTheme="majorHAnsi" w:cstheme="majorHAnsi"/>
          <w:b/>
          <w:bCs/>
          <w:sz w:val="24"/>
          <w:szCs w:val="24"/>
          <w:lang w:val="pt-BR"/>
        </w:rPr>
        <w:t>Postman</w:t>
      </w:r>
      <w:proofErr w:type="spellEnd"/>
      <w:r w:rsidRPr="00CD5323">
        <w:rPr>
          <w:rFonts w:asciiTheme="majorHAnsi" w:hAnsiTheme="majorHAnsi" w:cstheme="majorHAnsi"/>
          <w:b/>
          <w:bCs/>
          <w:sz w:val="24"/>
          <w:szCs w:val="24"/>
          <w:lang w:val="pt-BR"/>
        </w:rPr>
        <w:t xml:space="preserve">  </w:t>
      </w:r>
    </w:p>
    <w:p w14:paraId="099F7C9D" w14:textId="77777777" w:rsidR="001D52F0" w:rsidRPr="00CD5323" w:rsidRDefault="005A0E89">
      <w:pPr>
        <w:rPr>
          <w:rFonts w:asciiTheme="majorHAnsi" w:hAnsiTheme="majorHAnsi" w:cstheme="majorHAnsi"/>
          <w:sz w:val="24"/>
          <w:szCs w:val="24"/>
          <w:lang w:val="pt-BR"/>
        </w:rPr>
      </w:pPr>
      <w:r w:rsidRPr="00CD5323">
        <w:rPr>
          <w:rFonts w:asciiTheme="majorHAnsi" w:hAnsiTheme="majorHAnsi" w:cstheme="majorHAnsi"/>
          <w:sz w:val="24"/>
          <w:szCs w:val="24"/>
          <w:lang w:val="pt-BR"/>
        </w:rPr>
        <w:t xml:space="preserve">- Criar </w:t>
      </w:r>
      <w:proofErr w:type="spellStart"/>
      <w:r w:rsidRPr="00CD5323">
        <w:rPr>
          <w:rFonts w:asciiTheme="majorHAnsi" w:hAnsiTheme="majorHAnsi" w:cstheme="majorHAnsi"/>
          <w:sz w:val="24"/>
          <w:szCs w:val="24"/>
          <w:lang w:val="pt-BR"/>
        </w:rPr>
        <w:t>Collection</w:t>
      </w:r>
      <w:proofErr w:type="spellEnd"/>
      <w:r w:rsidRPr="00CD5323">
        <w:rPr>
          <w:rFonts w:asciiTheme="majorHAnsi" w:hAnsiTheme="majorHAnsi" w:cstheme="majorHAnsi"/>
          <w:sz w:val="24"/>
          <w:szCs w:val="24"/>
          <w:lang w:val="pt-BR"/>
        </w:rPr>
        <w:t xml:space="preserve"> </w:t>
      </w:r>
      <w:proofErr w:type="spellStart"/>
      <w:r w:rsidRPr="00CD5323">
        <w:rPr>
          <w:rFonts w:asciiTheme="majorHAnsi" w:hAnsiTheme="majorHAnsi" w:cstheme="majorHAnsi"/>
          <w:sz w:val="24"/>
          <w:szCs w:val="24"/>
          <w:lang w:val="pt-BR"/>
        </w:rPr>
        <w:t>Postman</w:t>
      </w:r>
      <w:proofErr w:type="spellEnd"/>
      <w:r w:rsidRPr="00CD5323">
        <w:rPr>
          <w:rFonts w:asciiTheme="majorHAnsi" w:hAnsiTheme="majorHAnsi" w:cstheme="majorHAnsi"/>
          <w:sz w:val="24"/>
          <w:szCs w:val="24"/>
          <w:lang w:val="pt-BR"/>
        </w:rPr>
        <w:t xml:space="preserve"> com autenticação + extrato.  </w:t>
      </w:r>
    </w:p>
    <w:p w14:paraId="467C3E92" w14:textId="77777777" w:rsidR="001D52F0" w:rsidRPr="00CD5323" w:rsidRDefault="005A0E89">
      <w:pPr>
        <w:rPr>
          <w:rFonts w:asciiTheme="majorHAnsi" w:hAnsiTheme="majorHAnsi" w:cstheme="majorHAnsi"/>
          <w:sz w:val="24"/>
          <w:szCs w:val="24"/>
          <w:lang w:val="pt-BR"/>
        </w:rPr>
      </w:pPr>
      <w:r w:rsidRPr="00CD5323">
        <w:rPr>
          <w:rFonts w:asciiTheme="majorHAnsi" w:hAnsiTheme="majorHAnsi" w:cstheme="majorHAnsi"/>
          <w:sz w:val="24"/>
          <w:szCs w:val="24"/>
          <w:lang w:val="pt-BR"/>
        </w:rPr>
        <w:t>- Exportar e incluir no repositório.</w:t>
      </w:r>
    </w:p>
    <w:p w14:paraId="27792EF9" w14:textId="77777777" w:rsidR="001D52F0" w:rsidRPr="00CD5323" w:rsidRDefault="001D52F0">
      <w:pPr>
        <w:rPr>
          <w:rFonts w:asciiTheme="majorHAnsi" w:hAnsiTheme="majorHAnsi" w:cstheme="majorHAnsi"/>
          <w:sz w:val="24"/>
          <w:szCs w:val="24"/>
          <w:lang w:val="pt-BR"/>
        </w:rPr>
      </w:pPr>
    </w:p>
    <w:p w14:paraId="6F0BC851" w14:textId="77777777" w:rsidR="001D52F0" w:rsidRPr="00CD5323" w:rsidRDefault="005A0E89">
      <w:pPr>
        <w:rPr>
          <w:rFonts w:asciiTheme="majorHAnsi" w:hAnsiTheme="majorHAnsi" w:cstheme="majorHAnsi"/>
          <w:b/>
          <w:bCs/>
          <w:sz w:val="24"/>
          <w:szCs w:val="24"/>
          <w:lang w:val="pt-BR"/>
        </w:rPr>
      </w:pPr>
      <w:r w:rsidRPr="00CD5323">
        <w:rPr>
          <w:rFonts w:asciiTheme="majorHAnsi" w:hAnsiTheme="majorHAnsi" w:cstheme="majorHAnsi"/>
          <w:b/>
          <w:bCs/>
          <w:sz w:val="24"/>
          <w:szCs w:val="24"/>
          <w:lang w:val="pt-BR"/>
        </w:rPr>
        <w:t xml:space="preserve">2.6 Versionamento GitHub  </w:t>
      </w:r>
    </w:p>
    <w:p w14:paraId="3210BEAB" w14:textId="77777777" w:rsidR="001D52F0" w:rsidRPr="00CD5323" w:rsidRDefault="005A0E89">
      <w:pPr>
        <w:rPr>
          <w:rFonts w:asciiTheme="majorHAnsi" w:hAnsiTheme="majorHAnsi" w:cstheme="majorHAnsi"/>
          <w:sz w:val="24"/>
          <w:szCs w:val="24"/>
          <w:lang w:val="pt-BR"/>
        </w:rPr>
      </w:pPr>
      <w:r w:rsidRPr="00CD5323">
        <w:rPr>
          <w:rFonts w:asciiTheme="majorHAnsi" w:hAnsiTheme="majorHAnsi" w:cstheme="majorHAnsi"/>
          <w:sz w:val="24"/>
          <w:szCs w:val="24"/>
          <w:lang w:val="pt-BR"/>
        </w:rPr>
        <w:t xml:space="preserve">- Entregar o projeto em repositório público.  </w:t>
      </w:r>
    </w:p>
    <w:p w14:paraId="476F67AF" w14:textId="77777777" w:rsidR="001D52F0" w:rsidRPr="00CD5323" w:rsidRDefault="001D52F0">
      <w:pPr>
        <w:rPr>
          <w:rFonts w:asciiTheme="majorHAnsi" w:hAnsiTheme="majorHAnsi" w:cstheme="majorHAnsi"/>
          <w:sz w:val="24"/>
          <w:szCs w:val="24"/>
          <w:lang w:val="pt-BR"/>
        </w:rPr>
      </w:pPr>
    </w:p>
    <w:p w14:paraId="17E97BF2" w14:textId="77777777" w:rsidR="001D52F0" w:rsidRPr="00CD5323" w:rsidRDefault="005A0E89">
      <w:pPr>
        <w:rPr>
          <w:rFonts w:asciiTheme="majorHAnsi" w:hAnsiTheme="majorHAnsi" w:cstheme="majorHAnsi"/>
          <w:b/>
          <w:bCs/>
          <w:sz w:val="24"/>
          <w:szCs w:val="24"/>
          <w:lang w:val="pt-BR"/>
        </w:rPr>
      </w:pPr>
      <w:r w:rsidRPr="00CD5323">
        <w:rPr>
          <w:rFonts w:asciiTheme="majorHAnsi" w:hAnsiTheme="majorHAnsi" w:cstheme="majorHAnsi"/>
          <w:b/>
          <w:bCs/>
          <w:sz w:val="24"/>
          <w:szCs w:val="24"/>
          <w:lang w:val="pt-BR"/>
        </w:rPr>
        <w:t>3. OBJETIVO DO DESAFIO EM UIPATH</w:t>
      </w:r>
    </w:p>
    <w:p w14:paraId="73449E72" w14:textId="5E67CFDD" w:rsidR="001D52F0" w:rsidRPr="00CD5323" w:rsidRDefault="005A0E89">
      <w:pPr>
        <w:rPr>
          <w:rFonts w:asciiTheme="majorHAnsi" w:hAnsiTheme="majorHAnsi" w:cstheme="majorHAnsi"/>
          <w:sz w:val="24"/>
          <w:szCs w:val="24"/>
          <w:u w:val="single"/>
          <w:lang w:val="pt-BR"/>
        </w:rPr>
      </w:pPr>
      <w:r w:rsidRPr="00CD5323">
        <w:rPr>
          <w:rFonts w:asciiTheme="majorHAnsi" w:hAnsiTheme="majorHAnsi" w:cstheme="majorHAnsi"/>
          <w:sz w:val="24"/>
          <w:szCs w:val="24"/>
          <w:lang w:val="pt-BR"/>
        </w:rPr>
        <w:t xml:space="preserve">Além da solução em Python, o candidato deverá construir </w:t>
      </w:r>
      <w:r w:rsidRPr="00CD5323">
        <w:rPr>
          <w:rFonts w:asciiTheme="majorHAnsi" w:hAnsiTheme="majorHAnsi" w:cstheme="majorHAnsi"/>
          <w:b/>
          <w:bCs/>
          <w:sz w:val="24"/>
          <w:szCs w:val="24"/>
          <w:lang w:val="pt-BR"/>
        </w:rPr>
        <w:t xml:space="preserve">a mesma automação utilizando </w:t>
      </w:r>
      <w:proofErr w:type="spellStart"/>
      <w:r w:rsidRPr="00CD5323">
        <w:rPr>
          <w:rFonts w:asciiTheme="majorHAnsi" w:hAnsiTheme="majorHAnsi" w:cstheme="majorHAnsi"/>
          <w:b/>
          <w:bCs/>
          <w:sz w:val="24"/>
          <w:szCs w:val="24"/>
          <w:lang w:val="pt-BR"/>
        </w:rPr>
        <w:t>UiPath</w:t>
      </w:r>
      <w:proofErr w:type="spellEnd"/>
      <w:r w:rsidRPr="00CD5323">
        <w:rPr>
          <w:rFonts w:asciiTheme="majorHAnsi" w:hAnsiTheme="majorHAnsi" w:cstheme="majorHAnsi"/>
          <w:sz w:val="24"/>
          <w:szCs w:val="24"/>
          <w:lang w:val="pt-BR"/>
        </w:rPr>
        <w:t>.</w:t>
      </w:r>
    </w:p>
    <w:p w14:paraId="2A7F69B6" w14:textId="77777777" w:rsidR="001D52F0" w:rsidRPr="00CD5323" w:rsidRDefault="001D52F0">
      <w:pPr>
        <w:rPr>
          <w:rFonts w:asciiTheme="majorHAnsi" w:hAnsiTheme="majorHAnsi" w:cstheme="majorHAnsi"/>
          <w:sz w:val="24"/>
          <w:szCs w:val="24"/>
          <w:lang w:val="pt-BR"/>
        </w:rPr>
      </w:pPr>
    </w:p>
    <w:p w14:paraId="75072CFA" w14:textId="77777777" w:rsidR="001D52F0" w:rsidRPr="00CD5323" w:rsidRDefault="005A0E89">
      <w:pPr>
        <w:rPr>
          <w:rFonts w:asciiTheme="majorHAnsi" w:hAnsiTheme="majorHAnsi" w:cstheme="majorHAnsi"/>
          <w:sz w:val="24"/>
          <w:szCs w:val="24"/>
          <w:lang w:val="pt-BR"/>
        </w:rPr>
      </w:pPr>
      <w:r w:rsidRPr="00CD5323">
        <w:rPr>
          <w:rFonts w:asciiTheme="majorHAnsi" w:hAnsiTheme="majorHAnsi" w:cstheme="majorHAnsi"/>
          <w:sz w:val="24"/>
          <w:szCs w:val="24"/>
          <w:lang w:val="pt-BR"/>
        </w:rPr>
        <w:t xml:space="preserve">O projeto </w:t>
      </w:r>
      <w:proofErr w:type="spellStart"/>
      <w:r w:rsidRPr="00CD5323">
        <w:rPr>
          <w:rFonts w:asciiTheme="majorHAnsi" w:hAnsiTheme="majorHAnsi" w:cstheme="majorHAnsi"/>
          <w:sz w:val="24"/>
          <w:szCs w:val="24"/>
          <w:lang w:val="pt-BR"/>
        </w:rPr>
        <w:t>UiPath</w:t>
      </w:r>
      <w:proofErr w:type="spellEnd"/>
      <w:r w:rsidRPr="00CD5323">
        <w:rPr>
          <w:rFonts w:asciiTheme="majorHAnsi" w:hAnsiTheme="majorHAnsi" w:cstheme="majorHAnsi"/>
          <w:sz w:val="24"/>
          <w:szCs w:val="24"/>
          <w:lang w:val="pt-BR"/>
        </w:rPr>
        <w:t xml:space="preserve"> deverá conter:</w:t>
      </w:r>
    </w:p>
    <w:p w14:paraId="20BA0523" w14:textId="77777777" w:rsidR="001D52F0" w:rsidRPr="00CD5323" w:rsidRDefault="001D52F0">
      <w:pPr>
        <w:rPr>
          <w:rFonts w:asciiTheme="majorHAnsi" w:hAnsiTheme="majorHAnsi" w:cstheme="majorHAnsi"/>
          <w:sz w:val="24"/>
          <w:szCs w:val="24"/>
          <w:lang w:val="pt-BR"/>
        </w:rPr>
      </w:pPr>
    </w:p>
    <w:p w14:paraId="1B63D939" w14:textId="38740A18" w:rsidR="001D52F0" w:rsidRPr="00CD5323" w:rsidRDefault="005A0E89">
      <w:pPr>
        <w:rPr>
          <w:rFonts w:asciiTheme="majorHAnsi" w:hAnsiTheme="majorHAnsi" w:cstheme="majorHAnsi"/>
          <w:b/>
          <w:bCs/>
          <w:sz w:val="24"/>
          <w:szCs w:val="24"/>
          <w:lang w:val="pt-BR"/>
        </w:rPr>
      </w:pPr>
      <w:r w:rsidRPr="00CD5323">
        <w:rPr>
          <w:rFonts w:asciiTheme="majorHAnsi" w:hAnsiTheme="majorHAnsi" w:cstheme="majorHAnsi"/>
          <w:b/>
          <w:bCs/>
          <w:sz w:val="24"/>
          <w:szCs w:val="24"/>
          <w:lang w:val="pt-BR"/>
        </w:rPr>
        <w:t>3.</w:t>
      </w:r>
      <w:r w:rsidR="00281B2C" w:rsidRPr="00CD5323">
        <w:rPr>
          <w:rFonts w:asciiTheme="majorHAnsi" w:hAnsiTheme="majorHAnsi" w:cstheme="majorHAnsi"/>
          <w:b/>
          <w:bCs/>
          <w:sz w:val="24"/>
          <w:szCs w:val="24"/>
          <w:lang w:val="pt-BR"/>
        </w:rPr>
        <w:t>1</w:t>
      </w:r>
      <w:r w:rsidRPr="00CD5323">
        <w:rPr>
          <w:rFonts w:asciiTheme="majorHAnsi" w:hAnsiTheme="majorHAnsi" w:cstheme="majorHAnsi"/>
          <w:b/>
          <w:bCs/>
          <w:sz w:val="24"/>
          <w:szCs w:val="24"/>
          <w:lang w:val="pt-BR"/>
        </w:rPr>
        <w:t xml:space="preserve"> </w:t>
      </w:r>
      <w:r w:rsidR="00C47EC8" w:rsidRPr="00CD5323">
        <w:rPr>
          <w:rFonts w:asciiTheme="majorHAnsi" w:hAnsiTheme="majorHAnsi" w:cstheme="majorHAnsi"/>
          <w:b/>
          <w:bCs/>
          <w:sz w:val="24"/>
          <w:szCs w:val="24"/>
          <w:lang w:val="pt-BR"/>
        </w:rPr>
        <w:t xml:space="preserve">Deixar robô escalável </w:t>
      </w:r>
      <w:r w:rsidRPr="00CD5323">
        <w:rPr>
          <w:rFonts w:asciiTheme="majorHAnsi" w:hAnsiTheme="majorHAnsi" w:cstheme="majorHAnsi"/>
          <w:b/>
          <w:bCs/>
          <w:sz w:val="24"/>
          <w:szCs w:val="24"/>
          <w:lang w:val="pt-BR"/>
        </w:rPr>
        <w:t xml:space="preserve"> </w:t>
      </w:r>
    </w:p>
    <w:p w14:paraId="60911A73" w14:textId="77777777" w:rsidR="001D52F0" w:rsidRPr="00CD5323" w:rsidRDefault="005A0E89">
      <w:pPr>
        <w:rPr>
          <w:rFonts w:asciiTheme="majorHAnsi" w:hAnsiTheme="majorHAnsi" w:cstheme="majorHAnsi"/>
          <w:sz w:val="24"/>
          <w:szCs w:val="24"/>
          <w:lang w:val="pt-BR"/>
        </w:rPr>
      </w:pPr>
      <w:r w:rsidRPr="00CD5323">
        <w:rPr>
          <w:rFonts w:asciiTheme="majorHAnsi" w:hAnsiTheme="majorHAnsi" w:cstheme="majorHAnsi"/>
          <w:sz w:val="24"/>
          <w:szCs w:val="24"/>
          <w:lang w:val="pt-BR"/>
        </w:rPr>
        <w:t xml:space="preserve">- Ler a planilha criada pelo próprio candidato.  </w:t>
      </w:r>
    </w:p>
    <w:p w14:paraId="39B09734" w14:textId="77777777" w:rsidR="001D52F0" w:rsidRPr="00CD5323" w:rsidRDefault="005A0E89">
      <w:pPr>
        <w:rPr>
          <w:rFonts w:asciiTheme="majorHAnsi" w:hAnsiTheme="majorHAnsi" w:cstheme="majorHAnsi"/>
          <w:sz w:val="24"/>
          <w:szCs w:val="24"/>
          <w:lang w:val="pt-BR"/>
        </w:rPr>
      </w:pPr>
      <w:r w:rsidRPr="00CD5323">
        <w:rPr>
          <w:rFonts w:asciiTheme="majorHAnsi" w:hAnsiTheme="majorHAnsi" w:cstheme="majorHAnsi"/>
          <w:sz w:val="24"/>
          <w:szCs w:val="24"/>
          <w:lang w:val="pt-BR"/>
        </w:rPr>
        <w:t xml:space="preserve">- Validar colunas obrigatórias.  </w:t>
      </w:r>
    </w:p>
    <w:p w14:paraId="46A56F2C" w14:textId="77777777" w:rsidR="001D52F0" w:rsidRPr="00CD5323" w:rsidRDefault="005A0E89">
      <w:pPr>
        <w:rPr>
          <w:rFonts w:asciiTheme="majorHAnsi" w:hAnsiTheme="majorHAnsi" w:cstheme="majorHAnsi"/>
          <w:sz w:val="24"/>
          <w:szCs w:val="24"/>
          <w:lang w:val="pt-BR"/>
        </w:rPr>
      </w:pPr>
      <w:r w:rsidRPr="00CD5323">
        <w:rPr>
          <w:rFonts w:asciiTheme="majorHAnsi" w:hAnsiTheme="majorHAnsi" w:cstheme="majorHAnsi"/>
          <w:sz w:val="24"/>
          <w:szCs w:val="24"/>
          <w:lang w:val="pt-BR"/>
        </w:rPr>
        <w:t>- Iterar por todas as contas.</w:t>
      </w:r>
    </w:p>
    <w:p w14:paraId="53A6B730" w14:textId="77777777" w:rsidR="001D52F0" w:rsidRPr="00CD5323" w:rsidRDefault="001D52F0">
      <w:pPr>
        <w:rPr>
          <w:rFonts w:asciiTheme="majorHAnsi" w:hAnsiTheme="majorHAnsi" w:cstheme="majorHAnsi"/>
          <w:sz w:val="24"/>
          <w:szCs w:val="24"/>
          <w:lang w:val="pt-BR"/>
        </w:rPr>
      </w:pPr>
    </w:p>
    <w:p w14:paraId="3DCE7BDD" w14:textId="77777777" w:rsidR="001D52F0" w:rsidRPr="00CD5323" w:rsidRDefault="005A0E89">
      <w:pPr>
        <w:rPr>
          <w:rFonts w:asciiTheme="majorHAnsi" w:hAnsiTheme="majorHAnsi" w:cstheme="majorHAnsi"/>
          <w:b/>
          <w:bCs/>
          <w:sz w:val="24"/>
          <w:szCs w:val="24"/>
          <w:lang w:val="pt-BR"/>
        </w:rPr>
      </w:pPr>
      <w:r w:rsidRPr="00CD5323">
        <w:rPr>
          <w:rFonts w:asciiTheme="majorHAnsi" w:hAnsiTheme="majorHAnsi" w:cstheme="majorHAnsi"/>
          <w:b/>
          <w:bCs/>
          <w:sz w:val="24"/>
          <w:szCs w:val="24"/>
          <w:lang w:val="pt-BR"/>
        </w:rPr>
        <w:t xml:space="preserve">3.3 Autenticação na API  </w:t>
      </w:r>
    </w:p>
    <w:p w14:paraId="07DBE6D2" w14:textId="77777777" w:rsidR="001D52F0" w:rsidRPr="00CD5323" w:rsidRDefault="005A0E89">
      <w:pPr>
        <w:rPr>
          <w:rFonts w:asciiTheme="majorHAnsi" w:hAnsiTheme="majorHAnsi" w:cstheme="majorHAnsi"/>
          <w:sz w:val="24"/>
          <w:szCs w:val="24"/>
          <w:lang w:val="pt-BR"/>
        </w:rPr>
      </w:pPr>
      <w:r w:rsidRPr="00CD5323">
        <w:rPr>
          <w:rFonts w:asciiTheme="majorHAnsi" w:hAnsiTheme="majorHAnsi" w:cstheme="majorHAnsi"/>
          <w:sz w:val="24"/>
          <w:szCs w:val="24"/>
          <w:lang w:val="pt-BR"/>
        </w:rPr>
        <w:t xml:space="preserve">- Configurar o corpo e </w:t>
      </w:r>
      <w:proofErr w:type="spellStart"/>
      <w:r w:rsidRPr="00CD5323">
        <w:rPr>
          <w:rFonts w:asciiTheme="majorHAnsi" w:hAnsiTheme="majorHAnsi" w:cstheme="majorHAnsi"/>
          <w:sz w:val="24"/>
          <w:szCs w:val="24"/>
          <w:lang w:val="pt-BR"/>
        </w:rPr>
        <w:t>headers</w:t>
      </w:r>
      <w:proofErr w:type="spellEnd"/>
      <w:r w:rsidRPr="00CD5323">
        <w:rPr>
          <w:rFonts w:asciiTheme="majorHAnsi" w:hAnsiTheme="majorHAnsi" w:cstheme="majorHAnsi"/>
          <w:sz w:val="24"/>
          <w:szCs w:val="24"/>
          <w:lang w:val="pt-BR"/>
        </w:rPr>
        <w:t xml:space="preserve"> adequadamente.  </w:t>
      </w:r>
    </w:p>
    <w:p w14:paraId="29018F60" w14:textId="06118C45" w:rsidR="001D52F0" w:rsidRPr="00CD5323" w:rsidRDefault="005A0E89">
      <w:pPr>
        <w:rPr>
          <w:rFonts w:asciiTheme="majorHAnsi" w:hAnsiTheme="majorHAnsi" w:cstheme="majorHAnsi"/>
          <w:sz w:val="24"/>
          <w:szCs w:val="24"/>
          <w:lang w:val="pt-BR"/>
        </w:rPr>
      </w:pPr>
      <w:r w:rsidRPr="00CD5323">
        <w:rPr>
          <w:rFonts w:asciiTheme="majorHAnsi" w:hAnsiTheme="majorHAnsi" w:cstheme="majorHAnsi"/>
          <w:sz w:val="24"/>
          <w:szCs w:val="24"/>
          <w:lang w:val="pt-BR"/>
        </w:rPr>
        <w:t xml:space="preserve">- Tratar erros HTTP (400, 401, 500, </w:t>
      </w:r>
      <w:proofErr w:type="gramStart"/>
      <w:r w:rsidRPr="00CD5323">
        <w:rPr>
          <w:rFonts w:asciiTheme="majorHAnsi" w:hAnsiTheme="majorHAnsi" w:cstheme="majorHAnsi"/>
          <w:sz w:val="24"/>
          <w:szCs w:val="24"/>
          <w:lang w:val="pt-BR"/>
        </w:rPr>
        <w:t>timeout, etc.</w:t>
      </w:r>
      <w:proofErr w:type="gramEnd"/>
      <w:r w:rsidRPr="00CD5323">
        <w:rPr>
          <w:rFonts w:asciiTheme="majorHAnsi" w:hAnsiTheme="majorHAnsi" w:cstheme="majorHAnsi"/>
          <w:sz w:val="24"/>
          <w:szCs w:val="24"/>
          <w:lang w:val="pt-BR"/>
        </w:rPr>
        <w:t>)</w:t>
      </w:r>
      <w:r w:rsidR="00C47EC8" w:rsidRPr="00CD5323">
        <w:rPr>
          <w:rFonts w:asciiTheme="majorHAnsi" w:hAnsiTheme="majorHAnsi" w:cstheme="majorHAnsi"/>
          <w:sz w:val="24"/>
          <w:szCs w:val="24"/>
          <w:lang w:val="pt-BR"/>
        </w:rPr>
        <w:t xml:space="preserve"> – Retornar log</w:t>
      </w:r>
    </w:p>
    <w:p w14:paraId="3BE614BE" w14:textId="77777777" w:rsidR="001D52F0" w:rsidRPr="00CD5323" w:rsidRDefault="001D52F0">
      <w:pPr>
        <w:rPr>
          <w:rFonts w:asciiTheme="majorHAnsi" w:hAnsiTheme="majorHAnsi" w:cstheme="majorHAnsi"/>
          <w:sz w:val="24"/>
          <w:szCs w:val="24"/>
          <w:lang w:val="pt-BR"/>
        </w:rPr>
      </w:pPr>
    </w:p>
    <w:p w14:paraId="04B67FB7" w14:textId="77777777" w:rsidR="001D52F0" w:rsidRPr="00CD5323" w:rsidRDefault="005A0E89">
      <w:pPr>
        <w:rPr>
          <w:rFonts w:asciiTheme="majorHAnsi" w:hAnsiTheme="majorHAnsi" w:cstheme="majorHAnsi"/>
          <w:b/>
          <w:bCs/>
          <w:sz w:val="24"/>
          <w:szCs w:val="24"/>
          <w:lang w:val="pt-BR"/>
        </w:rPr>
      </w:pPr>
      <w:r w:rsidRPr="00CD5323">
        <w:rPr>
          <w:rFonts w:asciiTheme="majorHAnsi" w:hAnsiTheme="majorHAnsi" w:cstheme="majorHAnsi"/>
          <w:b/>
          <w:bCs/>
          <w:sz w:val="24"/>
          <w:szCs w:val="24"/>
          <w:lang w:val="pt-BR"/>
        </w:rPr>
        <w:t xml:space="preserve">3.4 Consulta de extrato  </w:t>
      </w:r>
    </w:p>
    <w:p w14:paraId="684E35EB" w14:textId="77777777" w:rsidR="001D52F0" w:rsidRPr="00CD5323" w:rsidRDefault="005A0E89">
      <w:pPr>
        <w:rPr>
          <w:rFonts w:asciiTheme="majorHAnsi" w:hAnsiTheme="majorHAnsi" w:cstheme="majorHAnsi"/>
          <w:sz w:val="24"/>
          <w:szCs w:val="24"/>
          <w:lang w:val="pt-BR"/>
        </w:rPr>
      </w:pPr>
      <w:r w:rsidRPr="00CD5323">
        <w:rPr>
          <w:rFonts w:asciiTheme="majorHAnsi" w:hAnsiTheme="majorHAnsi" w:cstheme="majorHAnsi"/>
          <w:sz w:val="24"/>
          <w:szCs w:val="24"/>
          <w:lang w:val="pt-BR"/>
        </w:rPr>
        <w:t xml:space="preserve">- Implementar requisição HTTP GET com o token.  </w:t>
      </w:r>
    </w:p>
    <w:p w14:paraId="1B77592E" w14:textId="77777777" w:rsidR="001D52F0" w:rsidRPr="00CD5323" w:rsidRDefault="005A0E89">
      <w:pPr>
        <w:rPr>
          <w:rFonts w:asciiTheme="majorHAnsi" w:hAnsiTheme="majorHAnsi" w:cstheme="majorHAnsi"/>
          <w:sz w:val="24"/>
          <w:szCs w:val="24"/>
          <w:lang w:val="pt-BR"/>
        </w:rPr>
      </w:pPr>
      <w:r w:rsidRPr="00CD5323">
        <w:rPr>
          <w:rFonts w:asciiTheme="majorHAnsi" w:hAnsiTheme="majorHAnsi" w:cstheme="majorHAnsi"/>
          <w:sz w:val="24"/>
          <w:szCs w:val="24"/>
          <w:lang w:val="pt-BR"/>
        </w:rPr>
        <w:t xml:space="preserve">- Tratar respostas:  </w:t>
      </w:r>
    </w:p>
    <w:p w14:paraId="4CA50743" w14:textId="77777777" w:rsidR="001D52F0" w:rsidRPr="00CD5323" w:rsidRDefault="005A0E89">
      <w:pPr>
        <w:rPr>
          <w:rFonts w:asciiTheme="majorHAnsi" w:hAnsiTheme="majorHAnsi" w:cstheme="majorHAnsi"/>
          <w:sz w:val="24"/>
          <w:szCs w:val="24"/>
          <w:lang w:val="pt-BR"/>
        </w:rPr>
      </w:pPr>
      <w:r w:rsidRPr="00CD5323">
        <w:rPr>
          <w:rFonts w:asciiTheme="majorHAnsi" w:hAnsiTheme="majorHAnsi" w:cstheme="majorHAnsi"/>
          <w:sz w:val="24"/>
          <w:szCs w:val="24"/>
          <w:lang w:val="pt-BR"/>
        </w:rPr>
        <w:t xml:space="preserve">  • Sucesso  </w:t>
      </w:r>
    </w:p>
    <w:p w14:paraId="4F0FE72A" w14:textId="7C880964" w:rsidR="001D52F0" w:rsidRPr="00CD5323" w:rsidRDefault="005A0E89">
      <w:pPr>
        <w:rPr>
          <w:rFonts w:asciiTheme="majorHAnsi" w:hAnsiTheme="majorHAnsi" w:cstheme="majorHAnsi"/>
          <w:sz w:val="24"/>
          <w:szCs w:val="24"/>
          <w:lang w:val="pt-BR"/>
        </w:rPr>
      </w:pPr>
      <w:r w:rsidRPr="00CD5323">
        <w:rPr>
          <w:rFonts w:asciiTheme="majorHAnsi" w:hAnsiTheme="majorHAnsi" w:cstheme="majorHAnsi"/>
          <w:sz w:val="24"/>
          <w:szCs w:val="24"/>
          <w:lang w:val="pt-BR"/>
        </w:rPr>
        <w:t xml:space="preserve">  • Erros HTTP  </w:t>
      </w:r>
    </w:p>
    <w:p w14:paraId="302427C7" w14:textId="77777777" w:rsidR="001D52F0" w:rsidRPr="00CD5323" w:rsidRDefault="005A0E89">
      <w:pPr>
        <w:rPr>
          <w:rFonts w:asciiTheme="majorHAnsi" w:hAnsiTheme="majorHAnsi" w:cstheme="majorHAnsi"/>
          <w:b/>
          <w:bCs/>
          <w:sz w:val="24"/>
          <w:szCs w:val="24"/>
          <w:lang w:val="pt-BR"/>
        </w:rPr>
      </w:pPr>
      <w:r w:rsidRPr="00CD5323">
        <w:rPr>
          <w:rFonts w:asciiTheme="majorHAnsi" w:hAnsiTheme="majorHAnsi" w:cstheme="majorHAnsi"/>
          <w:b/>
          <w:bCs/>
          <w:sz w:val="24"/>
          <w:szCs w:val="24"/>
          <w:lang w:val="pt-BR"/>
        </w:rPr>
        <w:lastRenderedPageBreak/>
        <w:t xml:space="preserve">3.5 Geração da planilha final  </w:t>
      </w:r>
    </w:p>
    <w:p w14:paraId="60995AF3" w14:textId="77777777" w:rsidR="001D52F0" w:rsidRPr="00CD5323" w:rsidRDefault="005A0E89">
      <w:pPr>
        <w:rPr>
          <w:rFonts w:asciiTheme="majorHAnsi" w:hAnsiTheme="majorHAnsi" w:cstheme="majorHAnsi"/>
          <w:sz w:val="24"/>
          <w:szCs w:val="24"/>
          <w:lang w:val="pt-BR"/>
        </w:rPr>
      </w:pPr>
      <w:r w:rsidRPr="00CD5323">
        <w:rPr>
          <w:rFonts w:asciiTheme="majorHAnsi" w:hAnsiTheme="majorHAnsi" w:cstheme="majorHAnsi"/>
          <w:sz w:val="24"/>
          <w:szCs w:val="24"/>
          <w:lang w:val="pt-BR"/>
        </w:rPr>
        <w:t xml:space="preserve">- Criar uma aba por conta.  </w:t>
      </w:r>
    </w:p>
    <w:p w14:paraId="06E5DEA4" w14:textId="1787A05E" w:rsidR="00281B2C" w:rsidRPr="00CD5323" w:rsidRDefault="00281B2C">
      <w:pPr>
        <w:rPr>
          <w:rFonts w:asciiTheme="majorHAnsi" w:hAnsiTheme="majorHAnsi" w:cstheme="majorHAnsi"/>
          <w:sz w:val="24"/>
          <w:szCs w:val="24"/>
          <w:lang w:val="pt-BR"/>
        </w:rPr>
      </w:pPr>
      <w:r w:rsidRPr="00CD5323">
        <w:rPr>
          <w:rFonts w:asciiTheme="majorHAnsi" w:hAnsiTheme="majorHAnsi" w:cstheme="majorHAnsi"/>
          <w:sz w:val="24"/>
          <w:szCs w:val="24"/>
          <w:lang w:val="pt-BR"/>
        </w:rPr>
        <w:t>- Extrair os mesmos campos exigidos na versão Python.</w:t>
      </w:r>
    </w:p>
    <w:p w14:paraId="066C3A96" w14:textId="77777777" w:rsidR="001D52F0" w:rsidRPr="00CD5323" w:rsidRDefault="005A0E89">
      <w:pPr>
        <w:rPr>
          <w:rFonts w:asciiTheme="majorHAnsi" w:hAnsiTheme="majorHAnsi" w:cstheme="majorHAnsi"/>
          <w:sz w:val="24"/>
          <w:szCs w:val="24"/>
          <w:lang w:val="pt-BR"/>
        </w:rPr>
      </w:pPr>
      <w:r w:rsidRPr="00CD5323">
        <w:rPr>
          <w:rFonts w:asciiTheme="majorHAnsi" w:hAnsiTheme="majorHAnsi" w:cstheme="majorHAnsi"/>
          <w:sz w:val="24"/>
          <w:szCs w:val="24"/>
          <w:lang w:val="pt-BR"/>
        </w:rPr>
        <w:t>- A planilha final deve ser idêntica à gerada pelo código Python.</w:t>
      </w:r>
    </w:p>
    <w:p w14:paraId="0110387B" w14:textId="77777777" w:rsidR="001D52F0" w:rsidRPr="00CD5323" w:rsidRDefault="001D52F0">
      <w:pPr>
        <w:rPr>
          <w:rFonts w:asciiTheme="majorHAnsi" w:hAnsiTheme="majorHAnsi" w:cstheme="majorHAnsi"/>
          <w:sz w:val="24"/>
          <w:szCs w:val="24"/>
          <w:lang w:val="pt-BR"/>
        </w:rPr>
      </w:pPr>
    </w:p>
    <w:p w14:paraId="66536BB2" w14:textId="77777777" w:rsidR="001D52F0" w:rsidRPr="00CD5323" w:rsidRDefault="005A0E89">
      <w:pPr>
        <w:rPr>
          <w:rFonts w:asciiTheme="majorHAnsi" w:hAnsiTheme="majorHAnsi" w:cstheme="majorHAnsi"/>
          <w:b/>
          <w:bCs/>
          <w:sz w:val="24"/>
          <w:szCs w:val="24"/>
          <w:lang w:val="pt-BR"/>
        </w:rPr>
      </w:pPr>
      <w:r w:rsidRPr="00CD5323">
        <w:rPr>
          <w:rFonts w:asciiTheme="majorHAnsi" w:hAnsiTheme="majorHAnsi" w:cstheme="majorHAnsi"/>
          <w:b/>
          <w:bCs/>
          <w:sz w:val="24"/>
          <w:szCs w:val="24"/>
          <w:lang w:val="pt-BR"/>
        </w:rPr>
        <w:t xml:space="preserve">3.6 Tratamento de exceções  </w:t>
      </w:r>
    </w:p>
    <w:p w14:paraId="5B147439" w14:textId="77777777" w:rsidR="001D52F0" w:rsidRPr="00CD5323" w:rsidRDefault="005A0E89">
      <w:pPr>
        <w:rPr>
          <w:rFonts w:asciiTheme="majorHAnsi" w:hAnsiTheme="majorHAnsi" w:cstheme="majorHAnsi"/>
          <w:sz w:val="24"/>
          <w:szCs w:val="24"/>
          <w:lang w:val="pt-BR"/>
        </w:rPr>
      </w:pPr>
      <w:r w:rsidRPr="00CD5323">
        <w:rPr>
          <w:rFonts w:asciiTheme="majorHAnsi" w:hAnsiTheme="majorHAnsi" w:cstheme="majorHAnsi"/>
          <w:sz w:val="24"/>
          <w:szCs w:val="24"/>
          <w:lang w:val="pt-BR"/>
        </w:rPr>
        <w:t xml:space="preserve">- Continuação da execução mesmo após falha em uma conta.  </w:t>
      </w:r>
    </w:p>
    <w:p w14:paraId="75CE9CC7" w14:textId="77777777" w:rsidR="001D52F0" w:rsidRPr="00CD5323" w:rsidRDefault="001D52F0">
      <w:pPr>
        <w:rPr>
          <w:rFonts w:asciiTheme="majorHAnsi" w:hAnsiTheme="majorHAnsi" w:cstheme="majorHAnsi"/>
          <w:sz w:val="24"/>
          <w:szCs w:val="24"/>
          <w:lang w:val="pt-BR"/>
        </w:rPr>
      </w:pPr>
    </w:p>
    <w:p w14:paraId="12618099" w14:textId="18E175B6" w:rsidR="001D52F0" w:rsidRPr="00CD5323" w:rsidRDefault="005A0E89">
      <w:pPr>
        <w:rPr>
          <w:rFonts w:asciiTheme="majorHAnsi" w:hAnsiTheme="majorHAnsi" w:cstheme="majorHAnsi"/>
          <w:b/>
          <w:bCs/>
          <w:sz w:val="24"/>
          <w:szCs w:val="24"/>
          <w:lang w:val="pt-BR"/>
        </w:rPr>
      </w:pPr>
      <w:r w:rsidRPr="00CD5323">
        <w:rPr>
          <w:rFonts w:asciiTheme="majorHAnsi" w:hAnsiTheme="majorHAnsi" w:cstheme="majorHAnsi"/>
          <w:b/>
          <w:bCs/>
          <w:sz w:val="24"/>
          <w:szCs w:val="24"/>
          <w:lang w:val="pt-BR"/>
        </w:rPr>
        <w:t>3.</w:t>
      </w:r>
      <w:r w:rsidR="00C47EC8" w:rsidRPr="00CD5323">
        <w:rPr>
          <w:rFonts w:asciiTheme="majorHAnsi" w:hAnsiTheme="majorHAnsi" w:cstheme="majorHAnsi"/>
          <w:b/>
          <w:bCs/>
          <w:sz w:val="24"/>
          <w:szCs w:val="24"/>
          <w:lang w:val="pt-BR"/>
        </w:rPr>
        <w:t>7</w:t>
      </w:r>
      <w:r w:rsidRPr="00CD5323">
        <w:rPr>
          <w:rFonts w:asciiTheme="majorHAnsi" w:hAnsiTheme="majorHAnsi" w:cstheme="majorHAnsi"/>
          <w:b/>
          <w:bCs/>
          <w:sz w:val="24"/>
          <w:szCs w:val="24"/>
          <w:lang w:val="pt-BR"/>
        </w:rPr>
        <w:t xml:space="preserve"> Entrega do projeto </w:t>
      </w:r>
      <w:proofErr w:type="spellStart"/>
      <w:r w:rsidRPr="00CD5323">
        <w:rPr>
          <w:rFonts w:asciiTheme="majorHAnsi" w:hAnsiTheme="majorHAnsi" w:cstheme="majorHAnsi"/>
          <w:b/>
          <w:bCs/>
          <w:sz w:val="24"/>
          <w:szCs w:val="24"/>
          <w:lang w:val="pt-BR"/>
        </w:rPr>
        <w:t>UiPath</w:t>
      </w:r>
      <w:proofErr w:type="spellEnd"/>
      <w:r w:rsidRPr="00CD5323">
        <w:rPr>
          <w:rFonts w:asciiTheme="majorHAnsi" w:hAnsiTheme="majorHAnsi" w:cstheme="majorHAnsi"/>
          <w:b/>
          <w:bCs/>
          <w:sz w:val="24"/>
          <w:szCs w:val="24"/>
          <w:lang w:val="pt-BR"/>
        </w:rPr>
        <w:t xml:space="preserve">  </w:t>
      </w:r>
    </w:p>
    <w:p w14:paraId="418F1C43" w14:textId="77777777" w:rsidR="001D52F0" w:rsidRPr="00CD5323" w:rsidRDefault="005A0E89">
      <w:pPr>
        <w:rPr>
          <w:rFonts w:asciiTheme="majorHAnsi" w:hAnsiTheme="majorHAnsi" w:cstheme="majorHAnsi"/>
          <w:sz w:val="24"/>
          <w:szCs w:val="24"/>
          <w:lang w:val="pt-BR"/>
        </w:rPr>
      </w:pPr>
      <w:r w:rsidRPr="00CD5323">
        <w:rPr>
          <w:rFonts w:asciiTheme="majorHAnsi" w:hAnsiTheme="majorHAnsi" w:cstheme="majorHAnsi"/>
          <w:sz w:val="24"/>
          <w:szCs w:val="24"/>
          <w:lang w:val="pt-BR"/>
        </w:rPr>
        <w:t>O repositório deve conter:</w:t>
      </w:r>
    </w:p>
    <w:p w14:paraId="2A3C1666" w14:textId="77777777" w:rsidR="001D52F0" w:rsidRPr="00CD5323" w:rsidRDefault="005A0E89">
      <w:pPr>
        <w:rPr>
          <w:rFonts w:asciiTheme="majorHAnsi" w:hAnsiTheme="majorHAnsi" w:cstheme="majorHAnsi"/>
          <w:sz w:val="24"/>
          <w:szCs w:val="24"/>
          <w:lang w:val="pt-BR"/>
        </w:rPr>
      </w:pPr>
      <w:r w:rsidRPr="00CD5323">
        <w:rPr>
          <w:rFonts w:asciiTheme="majorHAnsi" w:hAnsiTheme="majorHAnsi" w:cstheme="majorHAnsi"/>
          <w:sz w:val="24"/>
          <w:szCs w:val="24"/>
          <w:lang w:val="pt-BR"/>
        </w:rPr>
        <w:t xml:space="preserve">- Pasta completa do processo </w:t>
      </w:r>
      <w:proofErr w:type="spellStart"/>
      <w:r w:rsidRPr="00CD5323">
        <w:rPr>
          <w:rFonts w:asciiTheme="majorHAnsi" w:hAnsiTheme="majorHAnsi" w:cstheme="majorHAnsi"/>
          <w:sz w:val="24"/>
          <w:szCs w:val="24"/>
          <w:lang w:val="pt-BR"/>
        </w:rPr>
        <w:t>UiPath</w:t>
      </w:r>
      <w:proofErr w:type="spellEnd"/>
      <w:r w:rsidRPr="00CD5323">
        <w:rPr>
          <w:rFonts w:asciiTheme="majorHAnsi" w:hAnsiTheme="majorHAnsi" w:cstheme="majorHAnsi"/>
          <w:sz w:val="24"/>
          <w:szCs w:val="24"/>
          <w:lang w:val="pt-BR"/>
        </w:rPr>
        <w:t xml:space="preserve">.  </w:t>
      </w:r>
    </w:p>
    <w:p w14:paraId="5E341BA6" w14:textId="775A80B2" w:rsidR="001D52F0" w:rsidRPr="00CD5323" w:rsidRDefault="005A0E89">
      <w:pPr>
        <w:rPr>
          <w:rFonts w:asciiTheme="majorHAnsi" w:hAnsiTheme="majorHAnsi" w:cstheme="majorHAnsi"/>
          <w:sz w:val="24"/>
          <w:szCs w:val="24"/>
          <w:lang w:val="pt-BR"/>
        </w:rPr>
      </w:pPr>
      <w:r w:rsidRPr="00CD5323">
        <w:rPr>
          <w:rFonts w:asciiTheme="majorHAnsi" w:hAnsiTheme="majorHAnsi" w:cstheme="majorHAnsi"/>
          <w:sz w:val="24"/>
          <w:szCs w:val="24"/>
          <w:lang w:val="pt-BR"/>
        </w:rPr>
        <w:t xml:space="preserve">- Documentação </w:t>
      </w:r>
      <w:r w:rsidR="00C47EC8" w:rsidRPr="00CD5323">
        <w:rPr>
          <w:rFonts w:asciiTheme="majorHAnsi" w:hAnsiTheme="majorHAnsi" w:cstheme="majorHAnsi"/>
          <w:sz w:val="24"/>
          <w:szCs w:val="24"/>
          <w:lang w:val="pt-BR"/>
        </w:rPr>
        <w:t>explicando</w:t>
      </w:r>
      <w:r w:rsidRPr="00CD5323">
        <w:rPr>
          <w:rFonts w:asciiTheme="majorHAnsi" w:hAnsiTheme="majorHAnsi" w:cstheme="majorHAnsi"/>
          <w:sz w:val="24"/>
          <w:szCs w:val="24"/>
          <w:lang w:val="pt-BR"/>
        </w:rPr>
        <w:t xml:space="preserve">:  </w:t>
      </w:r>
    </w:p>
    <w:p w14:paraId="10158BEB" w14:textId="77777777" w:rsidR="001D52F0" w:rsidRPr="00CD5323" w:rsidRDefault="005A0E89">
      <w:pPr>
        <w:rPr>
          <w:rFonts w:asciiTheme="majorHAnsi" w:hAnsiTheme="majorHAnsi" w:cstheme="majorHAnsi"/>
          <w:sz w:val="24"/>
          <w:szCs w:val="24"/>
          <w:lang w:val="pt-BR"/>
        </w:rPr>
      </w:pPr>
      <w:r w:rsidRPr="00CD5323">
        <w:rPr>
          <w:rFonts w:asciiTheme="majorHAnsi" w:hAnsiTheme="majorHAnsi" w:cstheme="majorHAnsi"/>
          <w:sz w:val="24"/>
          <w:szCs w:val="24"/>
          <w:lang w:val="pt-BR"/>
        </w:rPr>
        <w:t xml:space="preserve">  • Como rodar o processo  </w:t>
      </w:r>
    </w:p>
    <w:p w14:paraId="25A57D55" w14:textId="77777777" w:rsidR="001D52F0" w:rsidRPr="00CD5323" w:rsidRDefault="005A0E89">
      <w:pPr>
        <w:rPr>
          <w:rFonts w:asciiTheme="majorHAnsi" w:hAnsiTheme="majorHAnsi" w:cstheme="majorHAnsi"/>
          <w:sz w:val="24"/>
          <w:szCs w:val="24"/>
          <w:lang w:val="pt-BR"/>
        </w:rPr>
      </w:pPr>
      <w:r w:rsidRPr="00CD5323">
        <w:rPr>
          <w:rFonts w:asciiTheme="majorHAnsi" w:hAnsiTheme="majorHAnsi" w:cstheme="majorHAnsi"/>
          <w:sz w:val="24"/>
          <w:szCs w:val="24"/>
          <w:lang w:val="pt-BR"/>
        </w:rPr>
        <w:t xml:space="preserve">  • Bibliotecas necessárias  </w:t>
      </w:r>
    </w:p>
    <w:p w14:paraId="10764990" w14:textId="77777777" w:rsidR="001D52F0" w:rsidRPr="00CD5323" w:rsidRDefault="001D52F0">
      <w:pPr>
        <w:rPr>
          <w:rFonts w:asciiTheme="majorHAnsi" w:hAnsiTheme="majorHAnsi" w:cstheme="majorHAnsi"/>
          <w:sz w:val="24"/>
          <w:szCs w:val="24"/>
          <w:lang w:val="pt-BR"/>
        </w:rPr>
      </w:pPr>
    </w:p>
    <w:p w14:paraId="61DF1BB4" w14:textId="77777777" w:rsidR="00C47EC8" w:rsidRPr="00CD5323" w:rsidRDefault="00C47EC8">
      <w:pPr>
        <w:rPr>
          <w:rFonts w:asciiTheme="majorHAnsi" w:hAnsiTheme="majorHAnsi" w:cstheme="majorHAnsi"/>
          <w:b/>
          <w:bCs/>
          <w:sz w:val="24"/>
          <w:szCs w:val="24"/>
          <w:lang w:val="pt-BR"/>
        </w:rPr>
      </w:pPr>
    </w:p>
    <w:p w14:paraId="1B2D673B" w14:textId="77777777" w:rsidR="00C47EC8" w:rsidRPr="00CD5323" w:rsidRDefault="00C47EC8">
      <w:pPr>
        <w:rPr>
          <w:rFonts w:asciiTheme="majorHAnsi" w:hAnsiTheme="majorHAnsi" w:cstheme="majorHAnsi"/>
          <w:b/>
          <w:bCs/>
          <w:sz w:val="24"/>
          <w:szCs w:val="24"/>
          <w:lang w:val="pt-BR"/>
        </w:rPr>
      </w:pPr>
    </w:p>
    <w:p w14:paraId="24F0C3CC" w14:textId="4736C4EC" w:rsidR="001D52F0" w:rsidRPr="00CD5323" w:rsidRDefault="005A0E89">
      <w:pPr>
        <w:rPr>
          <w:rFonts w:asciiTheme="majorHAnsi" w:hAnsiTheme="majorHAnsi" w:cstheme="majorHAnsi"/>
          <w:b/>
          <w:bCs/>
          <w:sz w:val="24"/>
          <w:szCs w:val="24"/>
          <w:lang w:val="pt-BR"/>
        </w:rPr>
      </w:pPr>
      <w:r w:rsidRPr="00CD5323">
        <w:rPr>
          <w:rFonts w:asciiTheme="majorHAnsi" w:hAnsiTheme="majorHAnsi" w:cstheme="majorHAnsi"/>
          <w:b/>
          <w:bCs/>
          <w:sz w:val="24"/>
          <w:szCs w:val="24"/>
          <w:lang w:val="pt-BR"/>
        </w:rPr>
        <w:t>4. DOCUMENTAÇÃO A SER ENTREGUE (AMBAS AS SOLUÇÕES)</w:t>
      </w:r>
    </w:p>
    <w:p w14:paraId="43944293" w14:textId="77777777" w:rsidR="001D52F0" w:rsidRPr="00CD5323" w:rsidRDefault="005A0E89">
      <w:pPr>
        <w:rPr>
          <w:rFonts w:asciiTheme="majorHAnsi" w:hAnsiTheme="majorHAnsi" w:cstheme="majorHAnsi"/>
          <w:sz w:val="24"/>
          <w:szCs w:val="24"/>
          <w:lang w:val="pt-BR"/>
        </w:rPr>
      </w:pPr>
      <w:r w:rsidRPr="00CD5323">
        <w:rPr>
          <w:rFonts w:asciiTheme="majorHAnsi" w:hAnsiTheme="majorHAnsi" w:cstheme="majorHAnsi"/>
          <w:sz w:val="24"/>
          <w:szCs w:val="24"/>
          <w:lang w:val="pt-BR"/>
        </w:rPr>
        <w:t>O README do candidato deve incluir:</w:t>
      </w:r>
    </w:p>
    <w:p w14:paraId="29CAD699" w14:textId="77777777" w:rsidR="001D52F0" w:rsidRPr="00CD5323" w:rsidRDefault="001D52F0">
      <w:pPr>
        <w:rPr>
          <w:rFonts w:asciiTheme="majorHAnsi" w:hAnsiTheme="majorHAnsi" w:cstheme="majorHAnsi"/>
          <w:sz w:val="24"/>
          <w:szCs w:val="24"/>
          <w:lang w:val="pt-BR"/>
        </w:rPr>
      </w:pPr>
    </w:p>
    <w:p w14:paraId="65977336" w14:textId="77777777" w:rsidR="001D52F0" w:rsidRPr="00CD5323" w:rsidRDefault="005A0E89">
      <w:pPr>
        <w:rPr>
          <w:rFonts w:asciiTheme="majorHAnsi" w:hAnsiTheme="majorHAnsi" w:cstheme="majorHAnsi"/>
          <w:b/>
          <w:bCs/>
          <w:sz w:val="24"/>
          <w:szCs w:val="24"/>
          <w:lang w:val="pt-BR"/>
        </w:rPr>
      </w:pPr>
      <w:r w:rsidRPr="00CD5323">
        <w:rPr>
          <w:rFonts w:asciiTheme="majorHAnsi" w:hAnsiTheme="majorHAnsi" w:cstheme="majorHAnsi"/>
          <w:b/>
          <w:bCs/>
          <w:sz w:val="24"/>
          <w:szCs w:val="24"/>
          <w:lang w:val="pt-BR"/>
        </w:rPr>
        <w:t xml:space="preserve">4.1 Como configurar o projeto  </w:t>
      </w:r>
    </w:p>
    <w:p w14:paraId="7E2BD154" w14:textId="77777777" w:rsidR="001D52F0" w:rsidRPr="00CD5323" w:rsidRDefault="005A0E89">
      <w:pPr>
        <w:rPr>
          <w:rFonts w:asciiTheme="majorHAnsi" w:hAnsiTheme="majorHAnsi" w:cstheme="majorHAnsi"/>
          <w:sz w:val="24"/>
          <w:szCs w:val="24"/>
          <w:lang w:val="pt-BR"/>
        </w:rPr>
      </w:pPr>
      <w:r w:rsidRPr="00CD5323">
        <w:rPr>
          <w:rFonts w:asciiTheme="majorHAnsi" w:hAnsiTheme="majorHAnsi" w:cstheme="majorHAnsi"/>
          <w:sz w:val="24"/>
          <w:szCs w:val="24"/>
          <w:lang w:val="pt-BR"/>
        </w:rPr>
        <w:t xml:space="preserve">- Para Python: ambiente virtual, dependências, execução.  </w:t>
      </w:r>
    </w:p>
    <w:p w14:paraId="720A873D" w14:textId="77777777" w:rsidR="001D52F0" w:rsidRPr="00CD5323" w:rsidRDefault="005A0E89">
      <w:pPr>
        <w:rPr>
          <w:rFonts w:asciiTheme="majorHAnsi" w:hAnsiTheme="majorHAnsi" w:cstheme="majorHAnsi"/>
          <w:sz w:val="24"/>
          <w:szCs w:val="24"/>
          <w:lang w:val="pt-BR"/>
        </w:rPr>
      </w:pPr>
      <w:r w:rsidRPr="00CD5323">
        <w:rPr>
          <w:rFonts w:asciiTheme="majorHAnsi" w:hAnsiTheme="majorHAnsi" w:cstheme="majorHAnsi"/>
          <w:sz w:val="24"/>
          <w:szCs w:val="24"/>
          <w:lang w:val="pt-BR"/>
        </w:rPr>
        <w:t xml:space="preserve">- Para </w:t>
      </w:r>
      <w:proofErr w:type="spellStart"/>
      <w:r w:rsidRPr="00CD5323">
        <w:rPr>
          <w:rFonts w:asciiTheme="majorHAnsi" w:hAnsiTheme="majorHAnsi" w:cstheme="majorHAnsi"/>
          <w:sz w:val="24"/>
          <w:szCs w:val="24"/>
          <w:lang w:val="pt-BR"/>
        </w:rPr>
        <w:t>UiPath</w:t>
      </w:r>
      <w:proofErr w:type="spellEnd"/>
      <w:r w:rsidRPr="00CD5323">
        <w:rPr>
          <w:rFonts w:asciiTheme="majorHAnsi" w:hAnsiTheme="majorHAnsi" w:cstheme="majorHAnsi"/>
          <w:sz w:val="24"/>
          <w:szCs w:val="24"/>
          <w:lang w:val="pt-BR"/>
        </w:rPr>
        <w:t>: instruções de abertura, dependências, execução.</w:t>
      </w:r>
    </w:p>
    <w:p w14:paraId="18F31597" w14:textId="77777777" w:rsidR="001D52F0" w:rsidRPr="00CD5323" w:rsidRDefault="001D52F0">
      <w:pPr>
        <w:rPr>
          <w:rFonts w:asciiTheme="majorHAnsi" w:hAnsiTheme="majorHAnsi" w:cstheme="majorHAnsi"/>
          <w:b/>
          <w:bCs/>
          <w:sz w:val="24"/>
          <w:szCs w:val="24"/>
          <w:lang w:val="pt-BR"/>
        </w:rPr>
      </w:pPr>
    </w:p>
    <w:sectPr w:rsidR="001D52F0" w:rsidRPr="00CD532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48693090">
    <w:abstractNumId w:val="8"/>
  </w:num>
  <w:num w:numId="2" w16cid:durableId="22901419">
    <w:abstractNumId w:val="6"/>
  </w:num>
  <w:num w:numId="3" w16cid:durableId="1769347120">
    <w:abstractNumId w:val="5"/>
  </w:num>
  <w:num w:numId="4" w16cid:durableId="1526096564">
    <w:abstractNumId w:val="4"/>
  </w:num>
  <w:num w:numId="5" w16cid:durableId="1249660553">
    <w:abstractNumId w:val="7"/>
  </w:num>
  <w:num w:numId="6" w16cid:durableId="1065297850">
    <w:abstractNumId w:val="3"/>
  </w:num>
  <w:num w:numId="7" w16cid:durableId="1895005054">
    <w:abstractNumId w:val="2"/>
  </w:num>
  <w:num w:numId="8" w16cid:durableId="1466041201">
    <w:abstractNumId w:val="1"/>
  </w:num>
  <w:num w:numId="9" w16cid:durableId="13171036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D52F0"/>
    <w:rsid w:val="00281B2C"/>
    <w:rsid w:val="002826B6"/>
    <w:rsid w:val="0029639D"/>
    <w:rsid w:val="00326F90"/>
    <w:rsid w:val="004410E8"/>
    <w:rsid w:val="005A0E89"/>
    <w:rsid w:val="00693DE8"/>
    <w:rsid w:val="00823E5B"/>
    <w:rsid w:val="00AA1D8D"/>
    <w:rsid w:val="00B47730"/>
    <w:rsid w:val="00C47EC8"/>
    <w:rsid w:val="00CB0664"/>
    <w:rsid w:val="00CD532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901138F"/>
  <w14:defaultImageDpi w14:val="300"/>
  <w15:docId w15:val="{8C7FF91D-7595-47E9-9DC8-D77CC19AD6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Fontepargpadro"/>
    <w:uiPriority w:val="99"/>
    <w:unhideWhenUsed/>
    <w:rsid w:val="005A0E89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5A0E8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www.bb.com.br/site/developers/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ea4d6a05-509a-47be-b294-2e1b750e57c1}" enabled="1" method="Standard" siteId="{72b256b0-66c6-4cd3-8b5c-a7bb0e1a9d45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477</Words>
  <Characters>2577</Characters>
  <Application>Microsoft Office Word</Application>
  <DocSecurity>0</DocSecurity>
  <Lines>21</Lines>
  <Paragraphs>6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3048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RENIER GRAZIANI FERRONATTO LEITE</cp:lastModifiedBy>
  <cp:revision>2</cp:revision>
  <dcterms:created xsi:type="dcterms:W3CDTF">2025-11-17T13:18:00Z</dcterms:created>
  <dcterms:modified xsi:type="dcterms:W3CDTF">2025-11-17T13:18:00Z</dcterms:modified>
  <cp:category/>
</cp:coreProperties>
</file>